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72A6659" wp14:textId="77777777">
      <w:pPr>
        <w:spacing w:before="0" w:after="1440"/>
      </w:pPr>
      <w:r>
        <w:rPr>
          <w:rFonts w:ascii="Aptos" w:hAnsi="Aptos" w:eastAsia="Aptos" w:cs="Aptos"/>
          <w:b w:val="0"/>
          <w:i w:val="0"/>
          <w:color w:val="000000"/>
          <w:sz w:val="4"/>
        </w:rPr>
      </w:r>
    </w:p>
    <w:p xmlns:wp14="http://schemas.microsoft.com/office/word/2010/wordml" w14:paraId="50DF0D1F" wp14:textId="77777777">
      <w:pPr>
        <w:spacing w:before="0" w:after="120" w:line="288" w:lineRule="auto"/>
        <w:jc w:val="center"/>
      </w:pPr>
      <w:r>
        <w:rPr>
          <w:rFonts w:ascii="Aptos" w:hAnsi="Aptos" w:eastAsia="Aptos" w:cs="Aptos"/>
          <w:b/>
          <w:i w:val="0"/>
          <w:color w:val="000000"/>
          <w:sz w:val="36"/>
        </w:rPr>
        <w:t>SFS Solutions Testing Team</w:t>
      </w:r>
    </w:p>
    <w:p xmlns:wp14="http://schemas.microsoft.com/office/word/2010/wordml" w14:paraId="4CC7535D" wp14:textId="77777777">
      <w:pPr>
        <w:spacing w:before="0" w:after="480" w:line="288" w:lineRule="auto"/>
        <w:jc w:val="center"/>
      </w:pPr>
      <w:r>
        <w:rPr>
          <w:rFonts w:ascii="Aptos" w:hAnsi="Aptos" w:eastAsia="Aptos" w:cs="Aptos"/>
          <w:b/>
          <w:i w:val="0"/>
          <w:color w:val="000000"/>
          <w:sz w:val="32"/>
        </w:rPr>
        <w:t>AI Optimization Assessment Report</w:t>
      </w:r>
    </w:p>
    <w:p xmlns:wp14="http://schemas.microsoft.com/office/word/2010/wordml" w14:paraId="15C2472F" wp14:textId="77777777">
      <w:pPr>
        <w:spacing w:before="0" w:after="60" w:line="288" w:lineRule="auto"/>
        <w:jc w:val="center"/>
      </w:pPr>
      <w:r>
        <w:rPr>
          <w:rFonts w:ascii="Aptos" w:hAnsi="Aptos" w:eastAsia="Aptos" w:cs="Aptos"/>
          <w:b/>
          <w:i w:val="0"/>
          <w:color w:val="000000"/>
          <w:sz w:val="24"/>
        </w:rPr>
        <w:t xml:space="preserve">Prepared by: </w:t>
      </w:r>
      <w:r>
        <w:rPr>
          <w:rFonts w:ascii="Aptos" w:hAnsi="Aptos" w:eastAsia="Aptos" w:cs="Aptos"/>
          <w:b w:val="0"/>
          <w:i w:val="0"/>
          <w:color w:val="000000"/>
          <w:sz w:val="24"/>
        </w:rPr>
        <w:t>Earley Information Science</w:t>
      </w:r>
    </w:p>
    <w:p xmlns:wp14="http://schemas.microsoft.com/office/word/2010/wordml" w14:paraId="0821CDD5" wp14:textId="77777777">
      <w:pPr>
        <w:spacing w:before="0" w:after="60" w:line="288" w:lineRule="auto"/>
        <w:jc w:val="center"/>
      </w:pPr>
      <w:r>
        <w:rPr>
          <w:rFonts w:ascii="Aptos" w:hAnsi="Aptos" w:eastAsia="Aptos" w:cs="Aptos"/>
          <w:b/>
          <w:i w:val="0"/>
          <w:color w:val="000000"/>
          <w:sz w:val="24"/>
        </w:rPr>
        <w:t xml:space="preserve">Date: </w:t>
      </w:r>
      <w:r>
        <w:rPr>
          <w:rFonts w:ascii="Aptos" w:hAnsi="Aptos" w:eastAsia="Aptos" w:cs="Aptos"/>
          <w:b w:val="0"/>
          <w:i w:val="0"/>
          <w:color w:val="000000"/>
          <w:sz w:val="24"/>
        </w:rPr>
        <w:t>February 2026</w:t>
      </w:r>
    </w:p>
    <w:p xmlns:wp14="http://schemas.microsoft.com/office/word/2010/wordml" w14:paraId="5F72A0F0" wp14:textId="77777777">
      <w:pPr>
        <w:spacing w:before="0" w:after="60" w:line="288" w:lineRule="auto"/>
        <w:jc w:val="center"/>
      </w:pPr>
      <w:r>
        <w:rPr>
          <w:rFonts w:ascii="Aptos" w:hAnsi="Aptos" w:eastAsia="Aptos" w:cs="Aptos"/>
          <w:b/>
          <w:i w:val="0"/>
          <w:color w:val="000000"/>
          <w:sz w:val="24"/>
        </w:rPr>
        <w:t xml:space="preserve">Version: </w:t>
      </w:r>
      <w:r>
        <w:rPr>
          <w:rFonts w:ascii="Aptos" w:hAnsi="Aptos" w:eastAsia="Aptos" w:cs="Aptos"/>
          <w:b w:val="0"/>
          <w:i w:val="0"/>
          <w:color w:val="000000"/>
          <w:sz w:val="24"/>
        </w:rPr>
        <w:t>1.0</w:t>
      </w:r>
    </w:p>
    <w:p xmlns:wp14="http://schemas.microsoft.com/office/word/2010/wordml" w14:paraId="0A37501D" wp14:textId="77777777">
      <w:pPr>
        <w:spacing w:before="0" w:after="720"/>
      </w:pPr>
      <w:r>
        <w:rPr>
          <w:rFonts w:ascii="Aptos" w:hAnsi="Aptos" w:eastAsia="Aptos" w:cs="Aptos"/>
          <w:b w:val="0"/>
          <w:i w:val="0"/>
          <w:color w:val="000000"/>
          <w:sz w:val="4"/>
        </w:rPr>
      </w:r>
    </w:p>
    <w:p xmlns:wp14="http://schemas.microsoft.com/office/word/2010/wordml" w14:paraId="22E0FC93" wp14:textId="77777777">
      <w:pPr>
        <w:keepNext/>
        <w:spacing w:before="360" w:after="120" w:line="288" w:lineRule="auto"/>
      </w:pPr>
      <w:r>
        <w:rPr>
          <w:rFonts w:ascii="Aptos" w:hAnsi="Aptos" w:eastAsia="Aptos" w:cs="Aptos"/>
          <w:b/>
          <w:i w:val="0"/>
          <w:color w:val="000000"/>
          <w:sz w:val="32"/>
        </w:rPr>
        <w:t>Table of Contents</w:t>
      </w:r>
    </w:p>
    <w:p xmlns:wp14="http://schemas.microsoft.com/office/word/2010/wordml" w14:paraId="0583529C" wp14:textId="77777777">
      <w:pPr>
        <w:spacing w:before="0" w:after="60" w:line="288" w:lineRule="auto"/>
      </w:pPr>
      <w:r>
        <w:rPr>
          <w:rFonts w:ascii="Aptos" w:hAnsi="Aptos" w:eastAsia="Aptos" w:cs="Aptos"/>
          <w:b w:val="0"/>
          <w:i w:val="0"/>
          <w:color w:val="000000"/>
          <w:sz w:val="24"/>
        </w:rPr>
        <w:t>1. Executive Summary</w:t>
      </w:r>
    </w:p>
    <w:p xmlns:wp14="http://schemas.microsoft.com/office/word/2010/wordml" w14:paraId="74A28ECA" wp14:textId="77777777">
      <w:pPr>
        <w:spacing w:before="0" w:after="60" w:line="288" w:lineRule="auto"/>
      </w:pPr>
      <w:r>
        <w:rPr>
          <w:rFonts w:ascii="Aptos" w:hAnsi="Aptos" w:eastAsia="Aptos" w:cs="Aptos"/>
          <w:b w:val="0"/>
          <w:i w:val="0"/>
          <w:color w:val="000000"/>
          <w:sz w:val="24"/>
        </w:rPr>
        <w:t>2. Assessment Overview</w:t>
      </w:r>
    </w:p>
    <w:p xmlns:wp14="http://schemas.microsoft.com/office/word/2010/wordml" w14:paraId="44B62362" wp14:textId="77777777">
      <w:pPr>
        <w:spacing w:before="0" w:after="60" w:line="288" w:lineRule="auto"/>
      </w:pPr>
      <w:r>
        <w:rPr>
          <w:rFonts w:ascii="Aptos" w:hAnsi="Aptos" w:eastAsia="Aptos" w:cs="Aptos"/>
          <w:b w:val="0"/>
          <w:i w:val="0"/>
          <w:color w:val="000000"/>
          <w:sz w:val="24"/>
        </w:rPr>
        <w:t>3. Current State Analysis</w:t>
      </w:r>
    </w:p>
    <w:p xmlns:wp14="http://schemas.microsoft.com/office/word/2010/wordml" w14:paraId="24A964C7" wp14:textId="77777777">
      <w:pPr>
        <w:spacing w:before="0" w:after="60" w:line="288" w:lineRule="auto"/>
      </w:pPr>
      <w:r>
        <w:rPr>
          <w:rFonts w:ascii="Aptos" w:hAnsi="Aptos" w:eastAsia="Aptos" w:cs="Aptos"/>
          <w:b w:val="0"/>
          <w:i w:val="0"/>
          <w:color w:val="000000"/>
          <w:sz w:val="24"/>
        </w:rPr>
        <w:t>4. Critical Pain Points</w:t>
      </w:r>
    </w:p>
    <w:p xmlns:wp14="http://schemas.microsoft.com/office/word/2010/wordml" w14:paraId="360C11FF" wp14:textId="77777777">
      <w:pPr>
        <w:spacing w:before="0" w:after="60" w:line="288" w:lineRule="auto"/>
      </w:pPr>
      <w:r>
        <w:rPr>
          <w:rFonts w:ascii="Aptos" w:hAnsi="Aptos" w:eastAsia="Aptos" w:cs="Aptos"/>
          <w:b w:val="0"/>
          <w:i w:val="0"/>
          <w:color w:val="000000"/>
          <w:sz w:val="24"/>
        </w:rPr>
        <w:t>5. Current AI Usage Assessment</w:t>
      </w:r>
    </w:p>
    <w:p xmlns:wp14="http://schemas.microsoft.com/office/word/2010/wordml" w14:paraId="28B11C16" wp14:textId="77777777">
      <w:pPr>
        <w:spacing w:before="0" w:after="60" w:line="288" w:lineRule="auto"/>
      </w:pPr>
      <w:r>
        <w:rPr>
          <w:rFonts w:ascii="Aptos" w:hAnsi="Aptos" w:eastAsia="Aptos" w:cs="Aptos"/>
          <w:b w:val="0"/>
          <w:i w:val="0"/>
          <w:color w:val="000000"/>
          <w:sz w:val="24"/>
        </w:rPr>
        <w:t>6. Copilot Prompt Analysis</w:t>
      </w:r>
    </w:p>
    <w:p xmlns:wp14="http://schemas.microsoft.com/office/word/2010/wordml" w14:paraId="30B9E687" wp14:textId="77777777">
      <w:pPr>
        <w:spacing w:before="0" w:after="60" w:line="288" w:lineRule="auto"/>
      </w:pPr>
      <w:r>
        <w:rPr>
          <w:rFonts w:ascii="Aptos" w:hAnsi="Aptos" w:eastAsia="Aptos" w:cs="Aptos"/>
          <w:b w:val="0"/>
          <w:i w:val="0"/>
          <w:color w:val="000000"/>
          <w:sz w:val="24"/>
        </w:rPr>
        <w:t>7. AI Opportunities Roadmap</w:t>
      </w:r>
    </w:p>
    <w:p xmlns:wp14="http://schemas.microsoft.com/office/word/2010/wordml" w14:paraId="707EB23D" wp14:textId="77777777">
      <w:pPr>
        <w:spacing w:before="0" w:after="60" w:line="288" w:lineRule="auto"/>
      </w:pPr>
      <w:r>
        <w:rPr>
          <w:rFonts w:ascii="Aptos" w:hAnsi="Aptos" w:eastAsia="Aptos" w:cs="Aptos"/>
          <w:b w:val="0"/>
          <w:i w:val="0"/>
          <w:color w:val="000000"/>
          <w:sz w:val="24"/>
        </w:rPr>
        <w:t>8. Recommendations</w:t>
      </w:r>
    </w:p>
    <w:p xmlns:wp14="http://schemas.microsoft.com/office/word/2010/wordml" w14:paraId="6D21B144" wp14:textId="77777777">
      <w:pPr>
        <w:spacing w:before="0" w:after="60" w:line="288" w:lineRule="auto"/>
      </w:pPr>
      <w:r>
        <w:rPr>
          <w:rFonts w:ascii="Aptos" w:hAnsi="Aptos" w:eastAsia="Aptos" w:cs="Aptos"/>
          <w:b w:val="0"/>
          <w:i w:val="0"/>
          <w:color w:val="000000"/>
          <w:sz w:val="24"/>
        </w:rPr>
        <w:t>9. Implementation Roadmap</w:t>
      </w:r>
    </w:p>
    <w:p xmlns:wp14="http://schemas.microsoft.com/office/word/2010/wordml" w14:paraId="4C790BCC" wp14:textId="77777777">
      <w:pPr>
        <w:spacing w:before="0" w:after="60" w:line="288" w:lineRule="auto"/>
      </w:pPr>
      <w:r>
        <w:rPr>
          <w:rFonts w:ascii="Aptos" w:hAnsi="Aptos" w:eastAsia="Aptos" w:cs="Aptos"/>
          <w:b w:val="0"/>
          <w:i w:val="0"/>
          <w:color w:val="000000"/>
          <w:sz w:val="24"/>
        </w:rPr>
        <w:t>10. Appendix</w:t>
      </w:r>
    </w:p>
    <w:p xmlns:wp14="http://schemas.microsoft.com/office/word/2010/wordml" w14:paraId="2F0834B2" wp14:textId="77777777">
      <w:pPr>
        <w:keepNext/>
        <w:spacing w:before="360" w:after="120" w:line="288" w:lineRule="auto"/>
      </w:pPr>
      <w:r>
        <w:rPr>
          <w:rFonts w:ascii="Aptos" w:hAnsi="Aptos" w:eastAsia="Aptos" w:cs="Aptos"/>
          <w:b/>
          <w:i w:val="0"/>
          <w:color w:val="000000"/>
          <w:sz w:val="32"/>
        </w:rPr>
        <w:t>1. Executive Summary</w:t>
      </w:r>
    </w:p>
    <w:p xmlns:wp14="http://schemas.microsoft.com/office/word/2010/wordml" w14:paraId="39EC13BE" wp14:textId="77777777">
      <w:pPr>
        <w:keepNext/>
        <w:spacing w:before="240" w:after="120" w:line="288" w:lineRule="auto"/>
      </w:pPr>
      <w:r>
        <w:rPr>
          <w:rFonts w:ascii="Aptos" w:hAnsi="Aptos" w:eastAsia="Aptos" w:cs="Aptos"/>
          <w:b/>
          <w:i w:val="0"/>
          <w:color w:val="000000"/>
          <w:sz w:val="28"/>
        </w:rPr>
        <w:t>Purpose</w:t>
      </w:r>
    </w:p>
    <w:p xmlns:wp14="http://schemas.microsoft.com/office/word/2010/wordml" w14:paraId="3581021F" wp14:textId="77777777">
      <w:pPr>
        <w:spacing w:before="0" w:after="60" w:line="288" w:lineRule="auto"/>
      </w:pPr>
      <w:r>
        <w:rPr>
          <w:rFonts w:ascii="Aptos" w:hAnsi="Aptos" w:eastAsia="Aptos" w:cs="Aptos"/>
          <w:b w:val="0"/>
          <w:i w:val="0"/>
          <w:color w:val="000000"/>
          <w:sz w:val="24"/>
        </w:rPr>
        <w:t>This report presents findings from the AI optimization assessment of SFS's Solutions Testing organization, conducted by Earley Information Science (EIS) during December 2025 through January 2026. The assessment examined current testing processes, pain points, existing AI tool usage, and opportunities for AI-enhanced automation.</w:t>
      </w:r>
    </w:p>
    <w:p xmlns:wp14="http://schemas.microsoft.com/office/word/2010/wordml" w14:paraId="73EEB8A0" wp14:textId="77777777">
      <w:pPr>
        <w:keepNext/>
        <w:spacing w:before="240" w:after="120" w:line="288" w:lineRule="auto"/>
      </w:pPr>
      <w:r>
        <w:rPr>
          <w:rFonts w:ascii="Aptos" w:hAnsi="Aptos" w:eastAsia="Aptos" w:cs="Aptos"/>
          <w:b/>
          <w:i w:val="0"/>
          <w:color w:val="000000"/>
          <w:sz w:val="28"/>
        </w:rPr>
        <w:t>Key Findings</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4680"/>
        <w:gridCol w:w="4680"/>
      </w:tblGrid>
      <w:tr xmlns:wp14="http://schemas.microsoft.com/office/word/2010/wordml" w14:paraId="62E8365A" wp14:textId="77777777">
        <w:tc>
          <w:tcPr>
            <w:tcW w:w="4680" w:type="dxa"/>
            <w:shd w:fill="1F4E79"/>
            <w:tcMar>
              <w:top w:w="80" w:type="dxa"/>
              <w:left w:w="120" w:type="dxa"/>
              <w:bottom w:w="80" w:type="dxa"/>
              <w:right w:w="120" w:type="dxa"/>
            </w:tcMar>
          </w:tcPr>
          <w:p w14:paraId="636423D1" wp14:textId="77777777">
            <w:pPr>
              <w:jc w:val="left"/>
            </w:pPr>
            <w:r/>
            <w:r>
              <w:rPr>
                <w:rFonts w:ascii="Aptos" w:hAnsi="Aptos" w:eastAsia="Aptos" w:cs="Aptos"/>
                <w:b/>
                <w:i w:val="0"/>
                <w:color w:val="FFFFFF"/>
                <w:sz w:val="24"/>
              </w:rPr>
              <w:t>Area</w:t>
            </w:r>
          </w:p>
        </w:tc>
        <w:tc>
          <w:tcPr>
            <w:tcW w:w="4680" w:type="dxa"/>
            <w:shd w:fill="1F4E79"/>
            <w:tcMar>
              <w:top w:w="80" w:type="dxa"/>
              <w:left w:w="120" w:type="dxa"/>
              <w:bottom w:w="80" w:type="dxa"/>
              <w:right w:w="120" w:type="dxa"/>
            </w:tcMar>
          </w:tcPr>
          <w:p w14:paraId="78F74C83" wp14:textId="77777777">
            <w:pPr>
              <w:jc w:val="left"/>
            </w:pPr>
            <w:r/>
            <w:r>
              <w:rPr>
                <w:rFonts w:ascii="Aptos" w:hAnsi="Aptos" w:eastAsia="Aptos" w:cs="Aptos"/>
                <w:b/>
                <w:i w:val="0"/>
                <w:color w:val="FFFFFF"/>
                <w:sz w:val="24"/>
              </w:rPr>
              <w:t>Finding</w:t>
            </w:r>
          </w:p>
        </w:tc>
      </w:tr>
      <w:tr xmlns:wp14="http://schemas.microsoft.com/office/word/2010/wordml" w14:paraId="4891A991" wp14:textId="77777777">
        <w:tc>
          <w:tcPr>
            <w:tcW w:w="4680" w:type="dxa"/>
            <w:tcMar>
              <w:top w:w="80" w:type="dxa"/>
              <w:left w:w="120" w:type="dxa"/>
              <w:bottom w:w="80" w:type="dxa"/>
              <w:right w:w="120" w:type="dxa"/>
            </w:tcMar>
          </w:tcPr>
          <w:p w14:paraId="6189C6BD" wp14:textId="77777777">
            <w:r/>
            <w:r>
              <w:rPr>
                <w:rFonts w:ascii="Aptos" w:hAnsi="Aptos" w:eastAsia="Aptos" w:cs="Aptos"/>
                <w:b w:val="0"/>
                <w:i w:val="0"/>
                <w:color w:val="000000"/>
                <w:sz w:val="24"/>
              </w:rPr>
              <w:t>Team Structure</w:t>
            </w:r>
          </w:p>
        </w:tc>
        <w:tc>
          <w:tcPr>
            <w:tcW w:w="4680" w:type="dxa"/>
            <w:tcMar>
              <w:top w:w="80" w:type="dxa"/>
              <w:left w:w="120" w:type="dxa"/>
              <w:bottom w:w="80" w:type="dxa"/>
              <w:right w:w="120" w:type="dxa"/>
            </w:tcMar>
          </w:tcPr>
          <w:p w14:paraId="71ABFDCA" wp14:textId="77777777">
            <w:r/>
            <w:r>
              <w:rPr>
                <w:rFonts w:ascii="Aptos" w:hAnsi="Aptos" w:eastAsia="Aptos" w:cs="Aptos"/>
                <w:b w:val="0"/>
                <w:i w:val="0"/>
                <w:color w:val="000000"/>
                <w:sz w:val="24"/>
              </w:rPr>
              <w:t>49 total staff (40 manual, 9 automation); 75% contractors, 25% FTEs</w:t>
            </w:r>
          </w:p>
        </w:tc>
      </w:tr>
      <w:tr xmlns:wp14="http://schemas.microsoft.com/office/word/2010/wordml" w14:paraId="5AB7FBC2" wp14:textId="77777777">
        <w:tc>
          <w:tcPr>
            <w:tcW w:w="4680" w:type="dxa"/>
            <w:tcMar>
              <w:top w:w="80" w:type="dxa"/>
              <w:left w:w="120" w:type="dxa"/>
              <w:bottom w:w="80" w:type="dxa"/>
              <w:right w:w="120" w:type="dxa"/>
            </w:tcMar>
          </w:tcPr>
          <w:p w14:paraId="78DEFC50" wp14:textId="77777777">
            <w:r/>
            <w:r>
              <w:rPr>
                <w:rFonts w:ascii="Aptos" w:hAnsi="Aptos" w:eastAsia="Aptos" w:cs="Aptos"/>
                <w:b w:val="0"/>
                <w:i w:val="0"/>
                <w:color w:val="000000"/>
                <w:sz w:val="24"/>
              </w:rPr>
              <w:t>Primary Challenge</w:t>
            </w:r>
          </w:p>
        </w:tc>
        <w:tc>
          <w:tcPr>
            <w:tcW w:w="4680" w:type="dxa"/>
            <w:tcMar>
              <w:top w:w="80" w:type="dxa"/>
              <w:left w:w="120" w:type="dxa"/>
              <w:bottom w:w="80" w:type="dxa"/>
              <w:right w:w="120" w:type="dxa"/>
            </w:tcMar>
          </w:tcPr>
          <w:p w14:paraId="2B01B44B" wp14:textId="77777777">
            <w:r/>
            <w:r>
              <w:rPr>
                <w:rFonts w:ascii="Aptos" w:hAnsi="Aptos" w:eastAsia="Aptos" w:cs="Aptos"/>
                <w:b w:val="0"/>
                <w:i w:val="0"/>
                <w:color w:val="000000"/>
                <w:sz w:val="24"/>
              </w:rPr>
              <w:t>Two-week sprint cycles with immediate production deployment create severe pressure on testing capacity</w:t>
            </w:r>
          </w:p>
        </w:tc>
      </w:tr>
      <w:tr xmlns:wp14="http://schemas.microsoft.com/office/word/2010/wordml" w14:paraId="3F72E73C" wp14:textId="77777777">
        <w:tc>
          <w:tcPr>
            <w:tcW w:w="4680" w:type="dxa"/>
            <w:tcMar>
              <w:top w:w="80" w:type="dxa"/>
              <w:left w:w="120" w:type="dxa"/>
              <w:bottom w:w="80" w:type="dxa"/>
              <w:right w:w="120" w:type="dxa"/>
            </w:tcMar>
          </w:tcPr>
          <w:p w14:paraId="092B1C48" wp14:textId="77777777">
            <w:r/>
            <w:r>
              <w:rPr>
                <w:rFonts w:ascii="Aptos" w:hAnsi="Aptos" w:eastAsia="Aptos" w:cs="Aptos"/>
                <w:b w:val="0"/>
                <w:i w:val="0"/>
                <w:color w:val="000000"/>
                <w:sz w:val="24"/>
              </w:rPr>
              <w:t>Current AI Maturity</w:t>
            </w:r>
          </w:p>
        </w:tc>
        <w:tc>
          <w:tcPr>
            <w:tcW w:w="4680" w:type="dxa"/>
            <w:tcMar>
              <w:top w:w="80" w:type="dxa"/>
              <w:left w:w="120" w:type="dxa"/>
              <w:bottom w:w="80" w:type="dxa"/>
              <w:right w:w="120" w:type="dxa"/>
            </w:tcMar>
          </w:tcPr>
          <w:p w14:paraId="1843AEB8" wp14:textId="77777777">
            <w:r/>
            <w:r>
              <w:rPr>
                <w:rFonts w:ascii="Aptos" w:hAnsi="Aptos" w:eastAsia="Aptos" w:cs="Aptos"/>
                <w:b w:val="0"/>
                <w:i w:val="0"/>
                <w:color w:val="000000"/>
                <w:sz w:val="24"/>
              </w:rPr>
              <w:t>Team has proactively adopted Microsoft Copilot for Gherkin test case generation with custom prompt template</w:t>
            </w:r>
          </w:p>
        </w:tc>
      </w:tr>
      <w:tr xmlns:wp14="http://schemas.microsoft.com/office/word/2010/wordml" w14:paraId="3E3D068F" wp14:textId="77777777">
        <w:tc>
          <w:tcPr>
            <w:tcW w:w="4680" w:type="dxa"/>
            <w:tcMar>
              <w:top w:w="80" w:type="dxa"/>
              <w:left w:w="120" w:type="dxa"/>
              <w:bottom w:w="80" w:type="dxa"/>
              <w:right w:w="120" w:type="dxa"/>
            </w:tcMar>
          </w:tcPr>
          <w:p w14:paraId="628E396A" wp14:textId="77777777">
            <w:r/>
            <w:r>
              <w:rPr>
                <w:rFonts w:ascii="Aptos" w:hAnsi="Aptos" w:eastAsia="Aptos" w:cs="Aptos"/>
                <w:b w:val="0"/>
                <w:i w:val="0"/>
                <w:color w:val="000000"/>
                <w:sz w:val="24"/>
              </w:rPr>
              <w:t>Highest-ROI Opportunity</w:t>
            </w:r>
          </w:p>
        </w:tc>
        <w:tc>
          <w:tcPr>
            <w:tcW w:w="4680" w:type="dxa"/>
            <w:tcMar>
              <w:top w:w="80" w:type="dxa"/>
              <w:left w:w="120" w:type="dxa"/>
              <w:bottom w:w="80" w:type="dxa"/>
              <w:right w:w="120" w:type="dxa"/>
            </w:tcMar>
          </w:tcPr>
          <w:p w14:paraId="43D3CED6" wp14:textId="77777777">
            <w:r/>
            <w:r>
              <w:rPr>
                <w:rFonts w:ascii="Aptos" w:hAnsi="Aptos" w:eastAsia="Aptos" w:cs="Aptos"/>
                <w:b w:val="0"/>
                <w:i w:val="0"/>
                <w:color w:val="000000"/>
                <w:sz w:val="24"/>
              </w:rPr>
              <w:t>AI-driven test impact analysis to enable risk-based regression testing</w:t>
            </w:r>
          </w:p>
        </w:tc>
      </w:tr>
      <w:tr xmlns:wp14="http://schemas.microsoft.com/office/word/2010/wordml" w14:paraId="7FACE86E" wp14:textId="77777777">
        <w:tc>
          <w:tcPr>
            <w:tcW w:w="4680" w:type="dxa"/>
            <w:tcMar>
              <w:top w:w="80" w:type="dxa"/>
              <w:left w:w="120" w:type="dxa"/>
              <w:bottom w:w="80" w:type="dxa"/>
              <w:right w:w="120" w:type="dxa"/>
            </w:tcMar>
          </w:tcPr>
          <w:p w14:paraId="3538534A" wp14:textId="77777777">
            <w:r/>
            <w:r>
              <w:rPr>
                <w:rFonts w:ascii="Aptos" w:hAnsi="Aptos" w:eastAsia="Aptos" w:cs="Aptos"/>
                <w:b w:val="0"/>
                <w:i w:val="0"/>
                <w:color w:val="000000"/>
                <w:sz w:val="24"/>
              </w:rPr>
              <w:t>Critical Bottleneck</w:t>
            </w:r>
          </w:p>
        </w:tc>
        <w:tc>
          <w:tcPr>
            <w:tcW w:w="4680" w:type="dxa"/>
            <w:tcMar>
              <w:top w:w="80" w:type="dxa"/>
              <w:left w:w="120" w:type="dxa"/>
              <w:bottom w:w="80" w:type="dxa"/>
              <w:right w:w="120" w:type="dxa"/>
            </w:tcMar>
          </w:tcPr>
          <w:p w14:paraId="13B847AE" wp14:textId="77777777">
            <w:r/>
            <w:r>
              <w:rPr>
                <w:rFonts w:ascii="Aptos" w:hAnsi="Aptos" w:eastAsia="Aptos" w:cs="Aptos"/>
                <w:b w:val="0"/>
                <w:i w:val="0"/>
                <w:color w:val="000000"/>
                <w:sz w:val="24"/>
              </w:rPr>
              <w:t>50% of automation engineer time spent on locator maintenance due to lack of standardized data-test-id attributes</w:t>
            </w:r>
          </w:p>
        </w:tc>
      </w:tr>
    </w:tbl>
    <w:p xmlns:wp14="http://schemas.microsoft.com/office/word/2010/wordml" w14:paraId="1A5824C8" wp14:textId="77777777">
      <w:pPr>
        <w:keepNext/>
        <w:spacing w:before="240" w:after="120" w:line="288" w:lineRule="auto"/>
      </w:pPr>
      <w:r>
        <w:rPr>
          <w:rFonts w:ascii="Aptos" w:hAnsi="Aptos" w:eastAsia="Aptos" w:cs="Aptos"/>
          <w:b/>
          <w:i w:val="0"/>
          <w:color w:val="000000"/>
          <w:sz w:val="28"/>
        </w:rPr>
        <w:t>Top Recommendations</w:t>
      </w:r>
    </w:p>
    <w:p xmlns:wp14="http://schemas.microsoft.com/office/word/2010/wordml" w14:paraId="02C1E7CA" wp14:textId="77777777">
      <w:pPr>
        <w:spacing w:before="0" w:after="60" w:line="288" w:lineRule="auto"/>
        <w:ind w:left="360"/>
      </w:pPr>
      <w:r>
        <w:rPr>
          <w:rFonts w:ascii="Aptos" w:hAnsi="Aptos" w:eastAsia="Aptos" w:cs="Aptos"/>
          <w:b/>
          <w:i w:val="0"/>
          <w:color w:val="000000"/>
          <w:sz w:val="24"/>
        </w:rPr>
        <w:t xml:space="preserve">1. Mandate data-test-id attributes </w:t>
      </w:r>
      <w:r>
        <w:rPr>
          <w:rFonts w:ascii="Aptos" w:hAnsi="Aptos" w:eastAsia="Aptos" w:cs="Aptos"/>
          <w:b w:val="0"/>
          <w:i w:val="0"/>
          <w:color w:val="000000"/>
          <w:sz w:val="24"/>
        </w:rPr>
        <w:t>in UI development to reduce maintenance overhead</w:t>
      </w:r>
    </w:p>
    <w:p xmlns:wp14="http://schemas.microsoft.com/office/word/2010/wordml" w14:paraId="1DB28AB3" wp14:textId="77777777">
      <w:pPr>
        <w:spacing w:before="0" w:after="60" w:line="288" w:lineRule="auto"/>
        <w:ind w:left="360"/>
      </w:pPr>
      <w:r>
        <w:rPr>
          <w:rFonts w:ascii="Aptos" w:hAnsi="Aptos" w:eastAsia="Aptos" w:cs="Aptos"/>
          <w:b/>
          <w:i w:val="0"/>
          <w:color w:val="000000"/>
          <w:sz w:val="24"/>
        </w:rPr>
        <w:t xml:space="preserve">2. Implement AI-driven test impact analysis </w:t>
      </w:r>
      <w:r>
        <w:rPr>
          <w:rFonts w:ascii="Aptos" w:hAnsi="Aptos" w:eastAsia="Aptos" w:cs="Aptos"/>
          <w:b w:val="0"/>
          <w:i w:val="0"/>
          <w:color w:val="000000"/>
          <w:sz w:val="24"/>
        </w:rPr>
        <w:t>as highest-priority initiative</w:t>
      </w:r>
    </w:p>
    <w:p xmlns:wp14="http://schemas.microsoft.com/office/word/2010/wordml" w14:paraId="17096861" wp14:textId="77777777">
      <w:pPr>
        <w:spacing w:before="0" w:after="60" w:line="288" w:lineRule="auto"/>
        <w:ind w:left="360"/>
      </w:pPr>
      <w:r>
        <w:rPr>
          <w:rFonts w:ascii="Aptos" w:hAnsi="Aptos" w:eastAsia="Aptos" w:cs="Aptos"/>
          <w:b/>
          <w:i w:val="0"/>
          <w:color w:val="000000"/>
          <w:sz w:val="24"/>
        </w:rPr>
        <w:t xml:space="preserve">3. Enhance existing Copilot prompt </w:t>
      </w:r>
      <w:r>
        <w:rPr>
          <w:rFonts w:ascii="Aptos" w:hAnsi="Aptos" w:eastAsia="Aptos" w:cs="Aptos"/>
          <w:b w:val="0"/>
          <w:i w:val="0"/>
          <w:color w:val="000000"/>
          <w:sz w:val="24"/>
        </w:rPr>
        <w:t>with structured formatting and examples</w:t>
      </w:r>
    </w:p>
    <w:p xmlns:wp14="http://schemas.microsoft.com/office/word/2010/wordml" w14:paraId="73618A44" wp14:textId="77777777">
      <w:pPr>
        <w:spacing w:before="0" w:after="60" w:line="288" w:lineRule="auto"/>
        <w:ind w:left="360"/>
      </w:pPr>
      <w:r>
        <w:rPr>
          <w:rFonts w:ascii="Aptos" w:hAnsi="Aptos" w:eastAsia="Aptos" w:cs="Aptos"/>
          <w:b/>
          <w:i w:val="0"/>
          <w:color w:val="000000"/>
          <w:sz w:val="24"/>
        </w:rPr>
        <w:t xml:space="preserve">4. Shift automation left </w:t>
      </w:r>
      <w:r>
        <w:rPr>
          <w:rFonts w:ascii="Aptos" w:hAnsi="Aptos" w:eastAsia="Aptos" w:cs="Aptos"/>
          <w:b w:val="0"/>
          <w:i w:val="0"/>
          <w:color w:val="000000"/>
          <w:sz w:val="24"/>
        </w:rPr>
        <w:t>to QA environment for earlier defect detection</w:t>
      </w:r>
    </w:p>
    <w:p xmlns:wp14="http://schemas.microsoft.com/office/word/2010/wordml" w14:paraId="20CE9086" wp14:textId="77777777">
      <w:pPr>
        <w:spacing w:before="0" w:after="60" w:line="288" w:lineRule="auto"/>
        <w:ind w:left="360"/>
      </w:pPr>
      <w:r>
        <w:rPr>
          <w:rFonts w:ascii="Aptos" w:hAnsi="Aptos" w:eastAsia="Aptos" w:cs="Aptos"/>
          <w:b/>
          <w:i w:val="0"/>
          <w:color w:val="000000"/>
          <w:sz w:val="24"/>
        </w:rPr>
        <w:t xml:space="preserve">5. Deploy AI-assisted user story validation </w:t>
      </w:r>
      <w:r>
        <w:rPr>
          <w:rFonts w:ascii="Aptos" w:hAnsi="Aptos" w:eastAsia="Aptos" w:cs="Aptos"/>
          <w:b w:val="0"/>
          <w:i w:val="0"/>
          <w:color w:val="000000"/>
          <w:sz w:val="24"/>
        </w:rPr>
        <w:t>for upstream quality improvement</w:t>
      </w:r>
    </w:p>
    <w:p xmlns:wp14="http://schemas.microsoft.com/office/word/2010/wordml" w14:paraId="5A27AEFB" wp14:textId="77777777">
      <w:pPr>
        <w:keepNext/>
        <w:spacing w:before="240" w:after="120" w:line="288" w:lineRule="auto"/>
      </w:pPr>
      <w:r>
        <w:rPr>
          <w:rFonts w:ascii="Aptos" w:hAnsi="Aptos" w:eastAsia="Aptos" w:cs="Aptos"/>
          <w:b/>
          <w:i w:val="0"/>
          <w:color w:val="000000"/>
          <w:sz w:val="28"/>
        </w:rPr>
        <w:t>Expected Outcomes</w:t>
      </w:r>
    </w:p>
    <w:p xmlns:wp14="http://schemas.microsoft.com/office/word/2010/wordml" w14:paraId="4312D735" wp14:textId="77777777">
      <w:pPr>
        <w:spacing w:before="0" w:after="60" w:line="288" w:lineRule="auto"/>
        <w:ind w:left="360" w:hanging="288"/>
      </w:pPr>
      <w:r>
        <w:rPr>
          <w:rFonts w:ascii="Aptos" w:hAnsi="Aptos" w:eastAsia="Aptos" w:cs="Aptos"/>
          <w:b w:val="0"/>
          <w:i w:val="0"/>
          <w:color w:val="000000"/>
          <w:sz w:val="24"/>
        </w:rPr>
        <w:t>• 50% reduction in test locator maintenance time</w:t>
      </w:r>
    </w:p>
    <w:p xmlns:wp14="http://schemas.microsoft.com/office/word/2010/wordml" w14:paraId="34D1BED7" wp14:textId="77777777">
      <w:pPr>
        <w:spacing w:before="0" w:after="60" w:line="288" w:lineRule="auto"/>
        <w:ind w:left="360" w:hanging="288"/>
      </w:pPr>
      <w:r>
        <w:rPr>
          <w:rFonts w:ascii="Aptos" w:hAnsi="Aptos" w:eastAsia="Aptos" w:cs="Aptos"/>
          <w:b w:val="0"/>
          <w:i w:val="0"/>
          <w:color w:val="000000"/>
          <w:sz w:val="24"/>
        </w:rPr>
        <w:t>• 30% faster test case generation through improved prompts</w:t>
      </w:r>
    </w:p>
    <w:p xmlns:wp14="http://schemas.microsoft.com/office/word/2010/wordml" w14:paraId="0E21F598" wp14:textId="77777777">
      <w:pPr>
        <w:spacing w:before="0" w:after="60" w:line="288" w:lineRule="auto"/>
        <w:ind w:left="360" w:hanging="288"/>
      </w:pPr>
      <w:r>
        <w:rPr>
          <w:rFonts w:ascii="Aptos" w:hAnsi="Aptos" w:eastAsia="Aptos" w:cs="Aptos"/>
          <w:b w:val="0"/>
          <w:i w:val="0"/>
          <w:color w:val="000000"/>
          <w:sz w:val="24"/>
        </w:rPr>
        <w:t>• 40% reduction in regression scope through intelligent test selection</w:t>
      </w:r>
    </w:p>
    <w:p xmlns:wp14="http://schemas.microsoft.com/office/word/2010/wordml" w14:paraId="0FFDC2D0" wp14:textId="77777777">
      <w:pPr>
        <w:spacing w:before="0" w:after="60" w:line="288" w:lineRule="auto"/>
        <w:ind w:left="360" w:hanging="288"/>
      </w:pPr>
      <w:r>
        <w:rPr>
          <w:rFonts w:ascii="Aptos" w:hAnsi="Aptos" w:eastAsia="Aptos" w:cs="Aptos"/>
          <w:b w:val="0"/>
          <w:i w:val="0"/>
          <w:color w:val="000000"/>
          <w:sz w:val="24"/>
        </w:rPr>
        <w:t>• 25% fewer production defects through risk-based testing</w:t>
      </w:r>
    </w:p>
    <w:p xmlns:wp14="http://schemas.microsoft.com/office/word/2010/wordml" w14:paraId="6CA25B52" wp14:textId="77777777">
      <w:pPr>
        <w:keepNext/>
        <w:spacing w:before="360" w:after="120" w:line="288" w:lineRule="auto"/>
      </w:pPr>
      <w:r>
        <w:rPr>
          <w:rFonts w:ascii="Aptos" w:hAnsi="Aptos" w:eastAsia="Aptos" w:cs="Aptos"/>
          <w:b/>
          <w:i w:val="0"/>
          <w:color w:val="000000"/>
          <w:sz w:val="32"/>
        </w:rPr>
        <w:t>2. Assessment Overview</w:t>
      </w:r>
    </w:p>
    <w:p xmlns:wp14="http://schemas.microsoft.com/office/word/2010/wordml" w14:paraId="52CDFA90" wp14:textId="77777777">
      <w:pPr>
        <w:keepNext/>
        <w:spacing w:before="240" w:after="120" w:line="288" w:lineRule="auto"/>
      </w:pPr>
      <w:r>
        <w:rPr>
          <w:rFonts w:ascii="Aptos" w:hAnsi="Aptos" w:eastAsia="Aptos" w:cs="Aptos"/>
          <w:b/>
          <w:i w:val="0"/>
          <w:color w:val="000000"/>
          <w:sz w:val="28"/>
        </w:rPr>
        <w:t>Methodology</w:t>
      </w:r>
    </w:p>
    <w:p xmlns:wp14="http://schemas.microsoft.com/office/word/2010/wordml" w14:paraId="251060E1" wp14:textId="77777777">
      <w:pPr>
        <w:spacing w:before="0" w:after="60" w:line="288" w:lineRule="auto"/>
      </w:pPr>
      <w:r>
        <w:rPr>
          <w:rFonts w:ascii="Aptos" w:hAnsi="Aptos" w:eastAsia="Aptos" w:cs="Aptos"/>
          <w:b w:val="0"/>
          <w:i w:val="0"/>
          <w:color w:val="000000"/>
          <w:sz w:val="24"/>
        </w:rPr>
        <w:t>EIS conducted multiple discovery sessions with SFS testing leadership and practitioners:</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3120"/>
        <w:gridCol w:w="3120"/>
        <w:gridCol w:w="3120"/>
      </w:tblGrid>
      <w:tr xmlns:wp14="http://schemas.microsoft.com/office/word/2010/wordml" w14:paraId="33C8CF7A" wp14:textId="77777777">
        <w:tc>
          <w:tcPr>
            <w:tcW w:w="3120" w:type="dxa"/>
            <w:shd w:fill="1F4E79"/>
            <w:tcMar>
              <w:top w:w="80" w:type="dxa"/>
              <w:left w:w="120" w:type="dxa"/>
              <w:bottom w:w="80" w:type="dxa"/>
              <w:right w:w="120" w:type="dxa"/>
            </w:tcMar>
          </w:tcPr>
          <w:p w14:paraId="491072FA" wp14:textId="77777777">
            <w:pPr>
              <w:jc w:val="left"/>
            </w:pPr>
            <w:r/>
            <w:r>
              <w:rPr>
                <w:rFonts w:ascii="Aptos" w:hAnsi="Aptos" w:eastAsia="Aptos" w:cs="Aptos"/>
                <w:b/>
                <w:i w:val="0"/>
                <w:color w:val="FFFFFF"/>
                <w:sz w:val="24"/>
              </w:rPr>
              <w:t>Date</w:t>
            </w:r>
          </w:p>
        </w:tc>
        <w:tc>
          <w:tcPr>
            <w:tcW w:w="3120" w:type="dxa"/>
            <w:shd w:fill="1F4E79"/>
            <w:tcMar>
              <w:top w:w="80" w:type="dxa"/>
              <w:left w:w="120" w:type="dxa"/>
              <w:bottom w:w="80" w:type="dxa"/>
              <w:right w:w="120" w:type="dxa"/>
            </w:tcMar>
          </w:tcPr>
          <w:p w14:paraId="277E421D" wp14:textId="77777777">
            <w:pPr>
              <w:jc w:val="left"/>
            </w:pPr>
            <w:r/>
            <w:r>
              <w:rPr>
                <w:rFonts w:ascii="Aptos" w:hAnsi="Aptos" w:eastAsia="Aptos" w:cs="Aptos"/>
                <w:b/>
                <w:i w:val="0"/>
                <w:color w:val="FFFFFF"/>
                <w:sz w:val="24"/>
              </w:rPr>
              <w:t>Session</w:t>
            </w:r>
          </w:p>
        </w:tc>
        <w:tc>
          <w:tcPr>
            <w:tcW w:w="3120" w:type="dxa"/>
            <w:shd w:fill="1F4E79"/>
            <w:tcMar>
              <w:top w:w="80" w:type="dxa"/>
              <w:left w:w="120" w:type="dxa"/>
              <w:bottom w:w="80" w:type="dxa"/>
              <w:right w:w="120" w:type="dxa"/>
            </w:tcMar>
          </w:tcPr>
          <w:p w14:paraId="58A5D19C" wp14:textId="77777777">
            <w:pPr>
              <w:jc w:val="left"/>
            </w:pPr>
            <w:r/>
            <w:r>
              <w:rPr>
                <w:rFonts w:ascii="Aptos" w:hAnsi="Aptos" w:eastAsia="Aptos" w:cs="Aptos"/>
                <w:b/>
                <w:i w:val="0"/>
                <w:color w:val="FFFFFF"/>
                <w:sz w:val="24"/>
              </w:rPr>
              <w:t>Participants</w:t>
            </w:r>
          </w:p>
        </w:tc>
      </w:tr>
      <w:tr xmlns:wp14="http://schemas.microsoft.com/office/word/2010/wordml" w14:paraId="2CED456A" wp14:textId="77777777">
        <w:tc>
          <w:tcPr>
            <w:tcW w:w="3120" w:type="dxa"/>
            <w:tcMar>
              <w:top w:w="80" w:type="dxa"/>
              <w:left w:w="120" w:type="dxa"/>
              <w:bottom w:w="80" w:type="dxa"/>
              <w:right w:w="120" w:type="dxa"/>
            </w:tcMar>
          </w:tcPr>
          <w:p w14:paraId="691BB16C" wp14:textId="77777777">
            <w:r/>
            <w:r>
              <w:rPr>
                <w:rFonts w:ascii="Aptos" w:hAnsi="Aptos" w:eastAsia="Aptos" w:cs="Aptos"/>
                <w:b w:val="0"/>
                <w:i w:val="0"/>
                <w:color w:val="000000"/>
                <w:sz w:val="24"/>
              </w:rPr>
              <w:t>Dec 17, 2025</w:t>
            </w:r>
          </w:p>
        </w:tc>
        <w:tc>
          <w:tcPr>
            <w:tcW w:w="3120" w:type="dxa"/>
            <w:tcMar>
              <w:top w:w="80" w:type="dxa"/>
              <w:left w:w="120" w:type="dxa"/>
              <w:bottom w:w="80" w:type="dxa"/>
              <w:right w:w="120" w:type="dxa"/>
            </w:tcMar>
          </w:tcPr>
          <w:p w14:paraId="4852D698" wp14:textId="77777777">
            <w:r/>
            <w:r>
              <w:rPr>
                <w:rFonts w:ascii="Aptos" w:hAnsi="Aptos" w:eastAsia="Aptos" w:cs="Aptos"/>
                <w:b w:val="0"/>
                <w:i w:val="0"/>
                <w:color w:val="000000"/>
                <w:sz w:val="24"/>
              </w:rPr>
              <w:t>Testing Team Overview</w:t>
            </w:r>
          </w:p>
        </w:tc>
        <w:tc>
          <w:tcPr>
            <w:tcW w:w="3120" w:type="dxa"/>
            <w:tcMar>
              <w:top w:w="80" w:type="dxa"/>
              <w:left w:w="120" w:type="dxa"/>
              <w:bottom w:w="80" w:type="dxa"/>
              <w:right w:w="120" w:type="dxa"/>
            </w:tcMar>
          </w:tcPr>
          <w:p w14:paraId="76A6025C" wp14:textId="77777777">
            <w:r/>
            <w:r>
              <w:rPr>
                <w:rFonts w:ascii="Aptos" w:hAnsi="Aptos" w:eastAsia="Aptos" w:cs="Aptos"/>
                <w:b w:val="0"/>
                <w:i w:val="0"/>
                <w:color w:val="000000"/>
                <w:sz w:val="24"/>
              </w:rPr>
              <w:t>Swarupa Kota, Stephen Kinnison, Geetha Gajavally</w:t>
            </w:r>
          </w:p>
        </w:tc>
      </w:tr>
      <w:tr xmlns:wp14="http://schemas.microsoft.com/office/word/2010/wordml" w14:paraId="49827603" wp14:textId="77777777">
        <w:tc>
          <w:tcPr>
            <w:tcW w:w="3120" w:type="dxa"/>
            <w:tcMar>
              <w:top w:w="80" w:type="dxa"/>
              <w:left w:w="120" w:type="dxa"/>
              <w:bottom w:w="80" w:type="dxa"/>
              <w:right w:w="120" w:type="dxa"/>
            </w:tcMar>
          </w:tcPr>
          <w:p w14:paraId="272E93B8" wp14:textId="77777777">
            <w:r/>
            <w:r>
              <w:rPr>
                <w:rFonts w:ascii="Aptos" w:hAnsi="Aptos" w:eastAsia="Aptos" w:cs="Aptos"/>
                <w:b w:val="0"/>
                <w:i w:val="0"/>
                <w:color w:val="000000"/>
                <w:sz w:val="24"/>
              </w:rPr>
              <w:t>Dec 18, 2025</w:t>
            </w:r>
          </w:p>
        </w:tc>
        <w:tc>
          <w:tcPr>
            <w:tcW w:w="3120" w:type="dxa"/>
            <w:tcMar>
              <w:top w:w="80" w:type="dxa"/>
              <w:left w:w="120" w:type="dxa"/>
              <w:bottom w:w="80" w:type="dxa"/>
              <w:right w:w="120" w:type="dxa"/>
            </w:tcMar>
          </w:tcPr>
          <w:p w14:paraId="1F6FDE75" wp14:textId="77777777">
            <w:r/>
            <w:r>
              <w:rPr>
                <w:rFonts w:ascii="Aptos" w:hAnsi="Aptos" w:eastAsia="Aptos" w:cs="Aptos"/>
                <w:b w:val="0"/>
                <w:i w:val="0"/>
                <w:color w:val="000000"/>
                <w:sz w:val="24"/>
              </w:rPr>
              <w:t>Manual Testing Optimization</w:t>
            </w:r>
          </w:p>
        </w:tc>
        <w:tc>
          <w:tcPr>
            <w:tcW w:w="3120" w:type="dxa"/>
            <w:tcMar>
              <w:top w:w="80" w:type="dxa"/>
              <w:left w:w="120" w:type="dxa"/>
              <w:bottom w:w="80" w:type="dxa"/>
              <w:right w:w="120" w:type="dxa"/>
            </w:tcMar>
          </w:tcPr>
          <w:p w14:paraId="3E214FF7" wp14:textId="77777777">
            <w:r/>
            <w:r>
              <w:rPr>
                <w:rFonts w:ascii="Aptos" w:hAnsi="Aptos" w:eastAsia="Aptos" w:cs="Aptos"/>
                <w:b w:val="0"/>
                <w:i w:val="0"/>
                <w:color w:val="000000"/>
                <w:sz w:val="24"/>
              </w:rPr>
              <w:t>Corinne Anderson, Swarupa Kota</w:t>
            </w:r>
          </w:p>
        </w:tc>
      </w:tr>
      <w:tr xmlns:wp14="http://schemas.microsoft.com/office/word/2010/wordml" w14:paraId="0B9EDF45" wp14:textId="77777777">
        <w:tc>
          <w:tcPr>
            <w:tcW w:w="3120" w:type="dxa"/>
            <w:tcMar>
              <w:top w:w="80" w:type="dxa"/>
              <w:left w:w="120" w:type="dxa"/>
              <w:bottom w:w="80" w:type="dxa"/>
              <w:right w:w="120" w:type="dxa"/>
            </w:tcMar>
          </w:tcPr>
          <w:p w14:paraId="1F3C5CF6" wp14:textId="77777777">
            <w:r/>
            <w:r>
              <w:rPr>
                <w:rFonts w:ascii="Aptos" w:hAnsi="Aptos" w:eastAsia="Aptos" w:cs="Aptos"/>
                <w:b w:val="0"/>
                <w:i w:val="0"/>
                <w:color w:val="000000"/>
                <w:sz w:val="24"/>
              </w:rPr>
              <w:t>Jan 7, 2026</w:t>
            </w:r>
          </w:p>
        </w:tc>
        <w:tc>
          <w:tcPr>
            <w:tcW w:w="3120" w:type="dxa"/>
            <w:tcMar>
              <w:top w:w="80" w:type="dxa"/>
              <w:left w:w="120" w:type="dxa"/>
              <w:bottom w:w="80" w:type="dxa"/>
              <w:right w:w="120" w:type="dxa"/>
            </w:tcMar>
          </w:tcPr>
          <w:p w14:paraId="3A913D70" wp14:textId="77777777">
            <w:r/>
            <w:r>
              <w:rPr>
                <w:rFonts w:ascii="Aptos" w:hAnsi="Aptos" w:eastAsia="Aptos" w:cs="Aptos"/>
                <w:b w:val="0"/>
                <w:i w:val="0"/>
                <w:color w:val="000000"/>
                <w:sz w:val="24"/>
              </w:rPr>
              <w:t>Automated Testing Deep-Dive</w:t>
            </w:r>
          </w:p>
        </w:tc>
        <w:tc>
          <w:tcPr>
            <w:tcW w:w="3120" w:type="dxa"/>
            <w:tcMar>
              <w:top w:w="80" w:type="dxa"/>
              <w:left w:w="120" w:type="dxa"/>
              <w:bottom w:w="80" w:type="dxa"/>
              <w:right w:w="120" w:type="dxa"/>
            </w:tcMar>
          </w:tcPr>
          <w:p w14:paraId="5098A822" wp14:textId="77777777">
            <w:r/>
            <w:r>
              <w:rPr>
                <w:rFonts w:ascii="Aptos" w:hAnsi="Aptos" w:eastAsia="Aptos" w:cs="Aptos"/>
                <w:b w:val="0"/>
                <w:i w:val="0"/>
                <w:color w:val="000000"/>
                <w:sz w:val="24"/>
              </w:rPr>
              <w:t>Stephen Kinnison, Geetha Gajavally, Tyler Jones</w:t>
            </w:r>
          </w:p>
        </w:tc>
      </w:tr>
      <w:tr xmlns:wp14="http://schemas.microsoft.com/office/word/2010/wordml" w14:paraId="25537667" wp14:textId="77777777">
        <w:tc>
          <w:tcPr>
            <w:tcW w:w="3120" w:type="dxa"/>
            <w:tcMar>
              <w:top w:w="80" w:type="dxa"/>
              <w:left w:w="120" w:type="dxa"/>
              <w:bottom w:w="80" w:type="dxa"/>
              <w:right w:w="120" w:type="dxa"/>
            </w:tcMar>
          </w:tcPr>
          <w:p w14:paraId="1D866618" wp14:textId="77777777">
            <w:r/>
            <w:r>
              <w:rPr>
                <w:rFonts w:ascii="Aptos" w:hAnsi="Aptos" w:eastAsia="Aptos" w:cs="Aptos"/>
                <w:b w:val="0"/>
                <w:i w:val="0"/>
                <w:color w:val="000000"/>
                <w:sz w:val="24"/>
              </w:rPr>
              <w:t>Jan 28, 2026</w:t>
            </w:r>
          </w:p>
        </w:tc>
        <w:tc>
          <w:tcPr>
            <w:tcW w:w="3120" w:type="dxa"/>
            <w:tcMar>
              <w:top w:w="80" w:type="dxa"/>
              <w:left w:w="120" w:type="dxa"/>
              <w:bottom w:w="80" w:type="dxa"/>
              <w:right w:w="120" w:type="dxa"/>
            </w:tcMar>
          </w:tcPr>
          <w:p w14:paraId="2C8A88DF" wp14:textId="77777777">
            <w:r/>
            <w:r>
              <w:rPr>
                <w:rFonts w:ascii="Aptos" w:hAnsi="Aptos" w:eastAsia="Aptos" w:cs="Aptos"/>
                <w:b w:val="0"/>
                <w:i w:val="0"/>
                <w:color w:val="000000"/>
                <w:sz w:val="24"/>
              </w:rPr>
              <w:t>SDLC AI Opportunities</w:t>
            </w:r>
          </w:p>
        </w:tc>
        <w:tc>
          <w:tcPr>
            <w:tcW w:w="3120" w:type="dxa"/>
            <w:tcMar>
              <w:top w:w="80" w:type="dxa"/>
              <w:left w:w="120" w:type="dxa"/>
              <w:bottom w:w="80" w:type="dxa"/>
              <w:right w:w="120" w:type="dxa"/>
            </w:tcMar>
          </w:tcPr>
          <w:p w14:paraId="0964B754" wp14:textId="77777777">
            <w:r/>
            <w:r>
              <w:rPr>
                <w:rFonts w:ascii="Aptos" w:hAnsi="Aptos" w:eastAsia="Aptos" w:cs="Aptos"/>
                <w:b w:val="0"/>
                <w:i w:val="0"/>
                <w:color w:val="000000"/>
                <w:sz w:val="24"/>
              </w:rPr>
              <w:t>Deepak Khemchandani</w:t>
            </w:r>
          </w:p>
        </w:tc>
      </w:tr>
    </w:tbl>
    <w:p xmlns:wp14="http://schemas.microsoft.com/office/word/2010/wordml" w14:paraId="56DABE0D" wp14:textId="77777777">
      <w:pPr>
        <w:keepNext/>
        <w:spacing w:before="240" w:after="120" w:line="288" w:lineRule="auto"/>
      </w:pPr>
      <w:r>
        <w:rPr>
          <w:rFonts w:ascii="Aptos" w:hAnsi="Aptos" w:eastAsia="Aptos" w:cs="Aptos"/>
          <w:b/>
          <w:i w:val="0"/>
          <w:color w:val="000000"/>
          <w:sz w:val="28"/>
        </w:rPr>
        <w:t>Scope</w:t>
      </w:r>
    </w:p>
    <w:p xmlns:wp14="http://schemas.microsoft.com/office/word/2010/wordml" w14:paraId="2021905A" wp14:textId="77777777">
      <w:pPr>
        <w:spacing w:before="0" w:after="60" w:line="288" w:lineRule="auto"/>
      </w:pPr>
      <w:r>
        <w:rPr>
          <w:rFonts w:ascii="Aptos" w:hAnsi="Aptos" w:eastAsia="Aptos" w:cs="Aptos"/>
          <w:b w:val="0"/>
          <w:i w:val="0"/>
          <w:color w:val="000000"/>
          <w:sz w:val="24"/>
        </w:rPr>
        <w:t>The assessment covered:</w:t>
      </w:r>
    </w:p>
    <w:p xmlns:wp14="http://schemas.microsoft.com/office/word/2010/wordml" w14:paraId="44BA0D4F" wp14:textId="77777777">
      <w:pPr>
        <w:spacing w:before="0" w:after="60" w:line="288" w:lineRule="auto"/>
        <w:ind w:left="360" w:hanging="288"/>
      </w:pPr>
      <w:r>
        <w:rPr>
          <w:rFonts w:ascii="Aptos" w:hAnsi="Aptos" w:eastAsia="Aptos" w:cs="Aptos"/>
          <w:b w:val="0"/>
          <w:i w:val="0"/>
          <w:color w:val="000000"/>
          <w:sz w:val="24"/>
        </w:rPr>
        <w:t>• Manual and automated testing processes</w:t>
      </w:r>
    </w:p>
    <w:p xmlns:wp14="http://schemas.microsoft.com/office/word/2010/wordml" w14:paraId="7079AE24" wp14:textId="77777777">
      <w:pPr>
        <w:spacing w:before="0" w:after="60" w:line="288" w:lineRule="auto"/>
        <w:ind w:left="360" w:hanging="288"/>
      </w:pPr>
      <w:r>
        <w:rPr>
          <w:rFonts w:ascii="Aptos" w:hAnsi="Aptos" w:eastAsia="Aptos" w:cs="Aptos"/>
          <w:b w:val="0"/>
          <w:i w:val="0"/>
          <w:color w:val="000000"/>
          <w:sz w:val="24"/>
        </w:rPr>
        <w:t>• Current AI tool usage and workflows</w:t>
      </w:r>
    </w:p>
    <w:p xmlns:wp14="http://schemas.microsoft.com/office/word/2010/wordml" w14:paraId="478C1AFB" wp14:textId="77777777">
      <w:pPr>
        <w:spacing w:before="0" w:after="60" w:line="288" w:lineRule="auto"/>
        <w:ind w:left="360" w:hanging="288"/>
      </w:pPr>
      <w:r>
        <w:rPr>
          <w:rFonts w:ascii="Aptos" w:hAnsi="Aptos" w:eastAsia="Aptos" w:cs="Aptos"/>
          <w:b w:val="0"/>
          <w:i w:val="0"/>
          <w:color w:val="000000"/>
          <w:sz w:val="24"/>
        </w:rPr>
        <w:t>• Testing tools and technical architecture</w:t>
      </w:r>
    </w:p>
    <w:p xmlns:wp14="http://schemas.microsoft.com/office/word/2010/wordml" w14:paraId="5A378483" wp14:textId="77777777">
      <w:pPr>
        <w:spacing w:before="0" w:after="60" w:line="288" w:lineRule="auto"/>
        <w:ind w:left="360" w:hanging="288"/>
      </w:pPr>
      <w:r>
        <w:rPr>
          <w:rFonts w:ascii="Aptos" w:hAnsi="Aptos" w:eastAsia="Aptos" w:cs="Aptos"/>
          <w:b w:val="0"/>
          <w:i w:val="0"/>
          <w:color w:val="000000"/>
          <w:sz w:val="24"/>
        </w:rPr>
        <w:t>• Pain points and optimization opportunities</w:t>
      </w:r>
    </w:p>
    <w:p xmlns:wp14="http://schemas.microsoft.com/office/word/2010/wordml" w14:paraId="5CF0E9E8" wp14:textId="77777777">
      <w:pPr>
        <w:spacing w:before="0" w:after="60" w:line="288" w:lineRule="auto"/>
        <w:ind w:left="360" w:hanging="288"/>
      </w:pPr>
      <w:r>
        <w:rPr>
          <w:rFonts w:ascii="Aptos" w:hAnsi="Aptos" w:eastAsia="Aptos" w:cs="Aptos"/>
          <w:b w:val="0"/>
          <w:i w:val="0"/>
          <w:color w:val="000000"/>
          <w:sz w:val="24"/>
        </w:rPr>
        <w:t>• Integration with development lifecycle</w:t>
      </w:r>
    </w:p>
    <w:p xmlns:wp14="http://schemas.microsoft.com/office/word/2010/wordml" w14:paraId="38F941BA" wp14:textId="77777777">
      <w:pPr>
        <w:keepNext/>
        <w:spacing w:before="240" w:after="120" w:line="288" w:lineRule="auto"/>
      </w:pPr>
      <w:r>
        <w:rPr>
          <w:rFonts w:ascii="Aptos" w:hAnsi="Aptos" w:eastAsia="Aptos" w:cs="Aptos"/>
          <w:b/>
          <w:i w:val="0"/>
          <w:color w:val="000000"/>
          <w:sz w:val="28"/>
        </w:rPr>
        <w:t>Stakeholders Interviewed</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4680"/>
        <w:gridCol w:w="4680"/>
      </w:tblGrid>
      <w:tr xmlns:wp14="http://schemas.microsoft.com/office/word/2010/wordml" w14:paraId="55F2E946" wp14:textId="77777777">
        <w:tc>
          <w:tcPr>
            <w:tcW w:w="4680" w:type="dxa"/>
            <w:shd w:fill="1F4E79"/>
            <w:tcMar>
              <w:top w:w="80" w:type="dxa"/>
              <w:left w:w="120" w:type="dxa"/>
              <w:bottom w:w="80" w:type="dxa"/>
              <w:right w:w="120" w:type="dxa"/>
            </w:tcMar>
          </w:tcPr>
          <w:p w14:paraId="0D909AED" wp14:textId="77777777">
            <w:pPr>
              <w:jc w:val="left"/>
            </w:pPr>
            <w:r/>
            <w:r>
              <w:rPr>
                <w:rFonts w:ascii="Aptos" w:hAnsi="Aptos" w:eastAsia="Aptos" w:cs="Aptos"/>
                <w:b/>
                <w:i w:val="0"/>
                <w:color w:val="FFFFFF"/>
                <w:sz w:val="24"/>
              </w:rPr>
              <w:t>Name</w:t>
            </w:r>
          </w:p>
        </w:tc>
        <w:tc>
          <w:tcPr>
            <w:tcW w:w="4680" w:type="dxa"/>
            <w:shd w:fill="1F4E79"/>
            <w:tcMar>
              <w:top w:w="80" w:type="dxa"/>
              <w:left w:w="120" w:type="dxa"/>
              <w:bottom w:w="80" w:type="dxa"/>
              <w:right w:w="120" w:type="dxa"/>
            </w:tcMar>
          </w:tcPr>
          <w:p w14:paraId="7810568A" wp14:textId="77777777">
            <w:pPr>
              <w:jc w:val="left"/>
            </w:pPr>
            <w:r/>
            <w:r>
              <w:rPr>
                <w:rFonts w:ascii="Aptos" w:hAnsi="Aptos" w:eastAsia="Aptos" w:cs="Aptos"/>
                <w:b/>
                <w:i w:val="0"/>
                <w:color w:val="FFFFFF"/>
                <w:sz w:val="24"/>
              </w:rPr>
              <w:t>Role</w:t>
            </w:r>
          </w:p>
        </w:tc>
      </w:tr>
      <w:tr xmlns:wp14="http://schemas.microsoft.com/office/word/2010/wordml" w14:paraId="5CB4AE91" wp14:textId="77777777">
        <w:tc>
          <w:tcPr>
            <w:tcW w:w="4680" w:type="dxa"/>
            <w:tcMar>
              <w:top w:w="80" w:type="dxa"/>
              <w:left w:w="120" w:type="dxa"/>
              <w:bottom w:w="80" w:type="dxa"/>
              <w:right w:w="120" w:type="dxa"/>
            </w:tcMar>
          </w:tcPr>
          <w:p w14:paraId="6003EC06" wp14:textId="77777777">
            <w:r/>
            <w:r>
              <w:rPr>
                <w:rFonts w:ascii="Aptos" w:hAnsi="Aptos" w:eastAsia="Aptos" w:cs="Aptos"/>
                <w:b w:val="0"/>
                <w:i w:val="0"/>
                <w:color w:val="000000"/>
                <w:sz w:val="24"/>
              </w:rPr>
              <w:t>Swarupa Kota</w:t>
            </w:r>
          </w:p>
        </w:tc>
        <w:tc>
          <w:tcPr>
            <w:tcW w:w="4680" w:type="dxa"/>
            <w:tcMar>
              <w:top w:w="80" w:type="dxa"/>
              <w:left w:w="120" w:type="dxa"/>
              <w:bottom w:w="80" w:type="dxa"/>
              <w:right w:w="120" w:type="dxa"/>
            </w:tcMar>
          </w:tcPr>
          <w:p w14:paraId="5156BD19" wp14:textId="77777777">
            <w:r/>
            <w:r>
              <w:rPr>
                <w:rFonts w:ascii="Aptos" w:hAnsi="Aptos" w:eastAsia="Aptos" w:cs="Aptos"/>
                <w:b w:val="0"/>
                <w:i w:val="0"/>
                <w:color w:val="000000"/>
                <w:sz w:val="24"/>
              </w:rPr>
              <w:t>Director, Solutions Testing</w:t>
            </w:r>
          </w:p>
        </w:tc>
      </w:tr>
      <w:tr xmlns:wp14="http://schemas.microsoft.com/office/word/2010/wordml" w14:paraId="69C1D1BB" wp14:textId="77777777">
        <w:tc>
          <w:tcPr>
            <w:tcW w:w="4680" w:type="dxa"/>
            <w:tcMar>
              <w:top w:w="80" w:type="dxa"/>
              <w:left w:w="120" w:type="dxa"/>
              <w:bottom w:w="80" w:type="dxa"/>
              <w:right w:w="120" w:type="dxa"/>
            </w:tcMar>
          </w:tcPr>
          <w:p w14:paraId="70359C65" wp14:textId="77777777">
            <w:r/>
            <w:r>
              <w:rPr>
                <w:rFonts w:ascii="Aptos" w:hAnsi="Aptos" w:eastAsia="Aptos" w:cs="Aptos"/>
                <w:b w:val="0"/>
                <w:i w:val="0"/>
                <w:color w:val="000000"/>
                <w:sz w:val="24"/>
              </w:rPr>
              <w:t>Stephen Kinnison</w:t>
            </w:r>
          </w:p>
        </w:tc>
        <w:tc>
          <w:tcPr>
            <w:tcW w:w="4680" w:type="dxa"/>
            <w:tcMar>
              <w:top w:w="80" w:type="dxa"/>
              <w:left w:w="120" w:type="dxa"/>
              <w:bottom w:w="80" w:type="dxa"/>
              <w:right w:w="120" w:type="dxa"/>
            </w:tcMar>
          </w:tcPr>
          <w:p w14:paraId="50896E76" wp14:textId="77777777">
            <w:r/>
            <w:r>
              <w:rPr>
                <w:rFonts w:ascii="Aptos" w:hAnsi="Aptos" w:eastAsia="Aptos" w:cs="Aptos"/>
                <w:b w:val="0"/>
                <w:i w:val="0"/>
                <w:color w:val="000000"/>
                <w:sz w:val="24"/>
              </w:rPr>
              <w:t>Manager, Automation Team (joined Oct 2025)</w:t>
            </w:r>
          </w:p>
        </w:tc>
      </w:tr>
      <w:tr xmlns:wp14="http://schemas.microsoft.com/office/word/2010/wordml" w14:paraId="761E2D2C" wp14:textId="77777777">
        <w:tc>
          <w:tcPr>
            <w:tcW w:w="4680" w:type="dxa"/>
            <w:tcMar>
              <w:top w:w="80" w:type="dxa"/>
              <w:left w:w="120" w:type="dxa"/>
              <w:bottom w:w="80" w:type="dxa"/>
              <w:right w:w="120" w:type="dxa"/>
            </w:tcMar>
          </w:tcPr>
          <w:p w14:paraId="0F922B94" wp14:textId="77777777">
            <w:r/>
            <w:r>
              <w:rPr>
                <w:rFonts w:ascii="Aptos" w:hAnsi="Aptos" w:eastAsia="Aptos" w:cs="Aptos"/>
                <w:b w:val="0"/>
                <w:i w:val="0"/>
                <w:color w:val="000000"/>
                <w:sz w:val="24"/>
              </w:rPr>
              <w:t>Corinne Anderson</w:t>
            </w:r>
          </w:p>
        </w:tc>
        <w:tc>
          <w:tcPr>
            <w:tcW w:w="4680" w:type="dxa"/>
            <w:tcMar>
              <w:top w:w="80" w:type="dxa"/>
              <w:left w:w="120" w:type="dxa"/>
              <w:bottom w:w="80" w:type="dxa"/>
              <w:right w:w="120" w:type="dxa"/>
            </w:tcMar>
          </w:tcPr>
          <w:p w14:paraId="74F252A8" wp14:textId="77777777">
            <w:r/>
            <w:r>
              <w:rPr>
                <w:rFonts w:ascii="Aptos" w:hAnsi="Aptos" w:eastAsia="Aptos" w:cs="Aptos"/>
                <w:b w:val="0"/>
                <w:i w:val="0"/>
                <w:color w:val="000000"/>
                <w:sz w:val="24"/>
              </w:rPr>
              <w:t>Manager, Manual Testing</w:t>
            </w:r>
          </w:p>
        </w:tc>
      </w:tr>
      <w:tr xmlns:wp14="http://schemas.microsoft.com/office/word/2010/wordml" w14:paraId="56E7DD3F" wp14:textId="77777777">
        <w:tc>
          <w:tcPr>
            <w:tcW w:w="4680" w:type="dxa"/>
            <w:tcMar>
              <w:top w:w="80" w:type="dxa"/>
              <w:left w:w="120" w:type="dxa"/>
              <w:bottom w:w="80" w:type="dxa"/>
              <w:right w:w="120" w:type="dxa"/>
            </w:tcMar>
          </w:tcPr>
          <w:p w14:paraId="109AEA28" wp14:textId="77777777">
            <w:r/>
            <w:r>
              <w:rPr>
                <w:rFonts w:ascii="Aptos" w:hAnsi="Aptos" w:eastAsia="Aptos" w:cs="Aptos"/>
                <w:b w:val="0"/>
                <w:i w:val="0"/>
                <w:color w:val="000000"/>
                <w:sz w:val="24"/>
              </w:rPr>
              <w:t>Geetha Gajavally</w:t>
            </w:r>
          </w:p>
        </w:tc>
        <w:tc>
          <w:tcPr>
            <w:tcW w:w="4680" w:type="dxa"/>
            <w:tcMar>
              <w:top w:w="80" w:type="dxa"/>
              <w:left w:w="120" w:type="dxa"/>
              <w:bottom w:w="80" w:type="dxa"/>
              <w:right w:w="120" w:type="dxa"/>
            </w:tcMar>
          </w:tcPr>
          <w:p w14:paraId="65FFB4E1" wp14:textId="77777777">
            <w:r/>
            <w:r>
              <w:rPr>
                <w:rFonts w:ascii="Aptos" w:hAnsi="Aptos" w:eastAsia="Aptos" w:cs="Aptos"/>
                <w:b w:val="0"/>
                <w:i w:val="0"/>
                <w:color w:val="000000"/>
                <w:sz w:val="24"/>
              </w:rPr>
              <w:t>Senior Test Automation Engineer</w:t>
            </w:r>
          </w:p>
        </w:tc>
      </w:tr>
      <w:tr xmlns:wp14="http://schemas.microsoft.com/office/word/2010/wordml" w14:paraId="22349DEB" wp14:textId="77777777">
        <w:tc>
          <w:tcPr>
            <w:tcW w:w="4680" w:type="dxa"/>
            <w:tcMar>
              <w:top w:w="80" w:type="dxa"/>
              <w:left w:w="120" w:type="dxa"/>
              <w:bottom w:w="80" w:type="dxa"/>
              <w:right w:w="120" w:type="dxa"/>
            </w:tcMar>
          </w:tcPr>
          <w:p w14:paraId="30E05333" wp14:textId="77777777">
            <w:r/>
            <w:r>
              <w:rPr>
                <w:rFonts w:ascii="Aptos" w:hAnsi="Aptos" w:eastAsia="Aptos" w:cs="Aptos"/>
                <w:b w:val="0"/>
                <w:i w:val="0"/>
                <w:color w:val="000000"/>
                <w:sz w:val="24"/>
              </w:rPr>
              <w:t>Tyler Jones</w:t>
            </w:r>
          </w:p>
        </w:tc>
        <w:tc>
          <w:tcPr>
            <w:tcW w:w="4680" w:type="dxa"/>
            <w:tcMar>
              <w:top w:w="80" w:type="dxa"/>
              <w:left w:w="120" w:type="dxa"/>
              <w:bottom w:w="80" w:type="dxa"/>
              <w:right w:w="120" w:type="dxa"/>
            </w:tcMar>
          </w:tcPr>
          <w:p w14:paraId="4218ABE7" wp14:textId="77777777">
            <w:r/>
            <w:r>
              <w:rPr>
                <w:rFonts w:ascii="Aptos" w:hAnsi="Aptos" w:eastAsia="Aptos" w:cs="Aptos"/>
                <w:b w:val="0"/>
                <w:i w:val="0"/>
                <w:color w:val="000000"/>
                <w:sz w:val="24"/>
              </w:rPr>
              <w:t>Automation Engineer</w:t>
            </w:r>
          </w:p>
        </w:tc>
      </w:tr>
      <w:tr xmlns:wp14="http://schemas.microsoft.com/office/word/2010/wordml" w14:paraId="74144399" wp14:textId="77777777">
        <w:tc>
          <w:tcPr>
            <w:tcW w:w="4680" w:type="dxa"/>
            <w:tcMar>
              <w:top w:w="80" w:type="dxa"/>
              <w:left w:w="120" w:type="dxa"/>
              <w:bottom w:w="80" w:type="dxa"/>
              <w:right w:w="120" w:type="dxa"/>
            </w:tcMar>
          </w:tcPr>
          <w:p w14:paraId="16F905AA" wp14:textId="77777777">
            <w:r/>
            <w:r>
              <w:rPr>
                <w:rFonts w:ascii="Aptos" w:hAnsi="Aptos" w:eastAsia="Aptos" w:cs="Aptos"/>
                <w:b w:val="0"/>
                <w:i w:val="0"/>
                <w:color w:val="000000"/>
                <w:sz w:val="24"/>
              </w:rPr>
              <w:t>Deepak Khemchandani</w:t>
            </w:r>
          </w:p>
        </w:tc>
        <w:tc>
          <w:tcPr>
            <w:tcW w:w="4680" w:type="dxa"/>
            <w:tcMar>
              <w:top w:w="80" w:type="dxa"/>
              <w:left w:w="120" w:type="dxa"/>
              <w:bottom w:w="80" w:type="dxa"/>
              <w:right w:w="120" w:type="dxa"/>
            </w:tcMar>
          </w:tcPr>
          <w:p w14:paraId="17163BF9" wp14:textId="77777777">
            <w:r/>
            <w:r>
              <w:rPr>
                <w:rFonts w:ascii="Aptos" w:hAnsi="Aptos" w:eastAsia="Aptos" w:cs="Aptos"/>
                <w:b w:val="0"/>
                <w:i w:val="0"/>
                <w:color w:val="000000"/>
                <w:sz w:val="24"/>
              </w:rPr>
              <w:t>Lead, EPMO</w:t>
            </w:r>
          </w:p>
        </w:tc>
      </w:tr>
    </w:tbl>
    <w:p xmlns:wp14="http://schemas.microsoft.com/office/word/2010/wordml" w14:paraId="4F5EFB86" wp14:textId="77777777">
      <w:pPr>
        <w:keepNext/>
        <w:spacing w:before="360" w:after="120" w:line="288" w:lineRule="auto"/>
      </w:pPr>
      <w:r>
        <w:rPr>
          <w:rFonts w:ascii="Aptos" w:hAnsi="Aptos" w:eastAsia="Aptos" w:cs="Aptos"/>
          <w:b/>
          <w:i w:val="0"/>
          <w:color w:val="000000"/>
          <w:sz w:val="32"/>
        </w:rPr>
        <w:t>3. Current State Analysis</w:t>
      </w:r>
    </w:p>
    <w:p xmlns:wp14="http://schemas.microsoft.com/office/word/2010/wordml" w14:paraId="2D9ACDD5" wp14:textId="77777777">
      <w:pPr>
        <w:keepNext/>
        <w:spacing w:before="240" w:after="120" w:line="288" w:lineRule="auto"/>
      </w:pPr>
      <w:r>
        <w:rPr>
          <w:rFonts w:ascii="Aptos" w:hAnsi="Aptos" w:eastAsia="Aptos" w:cs="Aptos"/>
          <w:b/>
          <w:i w:val="0"/>
          <w:color w:val="000000"/>
          <w:sz w:val="28"/>
        </w:rPr>
        <w:t>3.1 Organizational Structure</w:t>
      </w:r>
    </w:p>
    <w:p xmlns:wp14="http://schemas.microsoft.com/office/word/2010/wordml" w14:paraId="7BB72555" wp14:textId="77777777">
      <w:pPr>
        <w:spacing w:before="0" w:after="60" w:line="288" w:lineRule="auto"/>
      </w:pPr>
      <w:r>
        <w:rPr>
          <w:rFonts w:ascii="Aptos" w:hAnsi="Aptos" w:eastAsia="Aptos" w:cs="Aptos"/>
          <w:b w:val="0"/>
          <w:i w:val="0"/>
          <w:color w:val="000000"/>
          <w:sz w:val="24"/>
        </w:rPr>
        <w:t>The Solutions Testing organization sits under QA Lead Swarupa Kota and encompasses both manual and automation teams.</w:t>
      </w:r>
    </w:p>
    <w:p xmlns:wp14="http://schemas.microsoft.com/office/word/2010/wordml" w14:paraId="796FA7AE" wp14:textId="77777777">
      <w:pPr>
        <w:keepNext/>
        <w:spacing w:before="160" w:after="120" w:line="288" w:lineRule="auto"/>
      </w:pPr>
      <w:r>
        <w:rPr>
          <w:rFonts w:ascii="Aptos" w:hAnsi="Aptos" w:eastAsia="Aptos" w:cs="Aptos"/>
          <w:b/>
          <w:i w:val="0"/>
          <w:color w:val="000000"/>
          <w:sz w:val="26"/>
        </w:rPr>
        <w:t>Manual Testing Team</w:t>
      </w:r>
    </w:p>
    <w:p xmlns:wp14="http://schemas.microsoft.com/office/word/2010/wordml" w14:paraId="0792829E" wp14:textId="77777777">
      <w:pPr>
        <w:spacing w:before="0" w:after="60" w:line="288" w:lineRule="auto"/>
        <w:ind w:left="360" w:hanging="288"/>
      </w:pPr>
      <w:r>
        <w:rPr>
          <w:rFonts w:ascii="Aptos" w:hAnsi="Aptos" w:eastAsia="Aptos" w:cs="Aptos"/>
          <w:b w:val="0"/>
          <w:i w:val="0"/>
          <w:color w:val="000000"/>
          <w:sz w:val="24"/>
        </w:rPr>
        <w:t>• 40 personnel (including managers)</w:t>
      </w:r>
    </w:p>
    <w:p xmlns:wp14="http://schemas.microsoft.com/office/word/2010/wordml" w14:paraId="01557749" wp14:textId="77777777">
      <w:pPr>
        <w:spacing w:before="0" w:after="60" w:line="288" w:lineRule="auto"/>
        <w:ind w:left="360" w:hanging="288"/>
      </w:pPr>
      <w:r>
        <w:rPr>
          <w:rFonts w:ascii="Aptos" w:hAnsi="Aptos" w:eastAsia="Aptos" w:cs="Aptos"/>
          <w:b w:val="0"/>
          <w:i w:val="0"/>
          <w:color w:val="000000"/>
          <w:sz w:val="24"/>
        </w:rPr>
        <w:t>• Embedded within development scrum teams at 2:1 ratio with developers</w:t>
      </w:r>
    </w:p>
    <w:p xmlns:wp14="http://schemas.microsoft.com/office/word/2010/wordml" w14:paraId="0BE5A9FB" wp14:textId="77777777">
      <w:pPr>
        <w:spacing w:before="0" w:after="60" w:line="288" w:lineRule="auto"/>
        <w:ind w:left="360" w:hanging="288"/>
      </w:pPr>
      <w:r>
        <w:rPr>
          <w:rFonts w:ascii="Aptos" w:hAnsi="Aptos" w:eastAsia="Aptos" w:cs="Aptos"/>
          <w:b w:val="0"/>
          <w:i w:val="0"/>
          <w:color w:val="000000"/>
          <w:sz w:val="24"/>
        </w:rPr>
        <w:t>• Led by Corinne Anderson</w:t>
      </w:r>
    </w:p>
    <w:p xmlns:wp14="http://schemas.microsoft.com/office/word/2010/wordml" w14:paraId="6C49080A" wp14:textId="77777777">
      <w:pPr>
        <w:keepNext/>
        <w:spacing w:before="160" w:after="120" w:line="288" w:lineRule="auto"/>
      </w:pPr>
      <w:r>
        <w:rPr>
          <w:rFonts w:ascii="Aptos" w:hAnsi="Aptos" w:eastAsia="Aptos" w:cs="Aptos"/>
          <w:b/>
          <w:i w:val="0"/>
          <w:color w:val="000000"/>
          <w:sz w:val="26"/>
        </w:rPr>
        <w:t>Automation Team</w:t>
      </w:r>
    </w:p>
    <w:p xmlns:wp14="http://schemas.microsoft.com/office/word/2010/wordml" w14:paraId="78A3D3F4" wp14:textId="77777777">
      <w:pPr>
        <w:spacing w:before="0" w:after="60" w:line="288" w:lineRule="auto"/>
        <w:ind w:left="360" w:hanging="288"/>
      </w:pPr>
      <w:r>
        <w:rPr>
          <w:rFonts w:ascii="Aptos" w:hAnsi="Aptos" w:eastAsia="Aptos" w:cs="Aptos"/>
          <w:b w:val="0"/>
          <w:i w:val="0"/>
          <w:color w:val="000000"/>
          <w:sz w:val="24"/>
        </w:rPr>
        <w:t>• 9 engineers</w:t>
      </w:r>
    </w:p>
    <w:p xmlns:wp14="http://schemas.microsoft.com/office/word/2010/wordml" w14:paraId="7B4CDEAD" wp14:textId="77777777">
      <w:pPr>
        <w:spacing w:before="0" w:after="60" w:line="288" w:lineRule="auto"/>
        <w:ind w:left="360" w:hanging="288"/>
      </w:pPr>
      <w:r>
        <w:rPr>
          <w:rFonts w:ascii="Aptos" w:hAnsi="Aptos" w:eastAsia="Aptos" w:cs="Aptos"/>
          <w:b w:val="0"/>
          <w:i w:val="0"/>
          <w:color w:val="000000"/>
          <w:sz w:val="24"/>
        </w:rPr>
        <w:t>• Recently expanded from 3-person team</w:t>
      </w:r>
    </w:p>
    <w:p xmlns:wp14="http://schemas.microsoft.com/office/word/2010/wordml" w14:paraId="2467D684" wp14:textId="77777777">
      <w:pPr>
        <w:spacing w:before="0" w:after="60" w:line="288" w:lineRule="auto"/>
        <w:ind w:left="360" w:hanging="288"/>
      </w:pPr>
      <w:r>
        <w:rPr>
          <w:rFonts w:ascii="Aptos" w:hAnsi="Aptos" w:eastAsia="Aptos" w:cs="Aptos"/>
          <w:b w:val="0"/>
          <w:i w:val="0"/>
          <w:color w:val="000000"/>
          <w:sz w:val="24"/>
        </w:rPr>
        <w:t>• Led by Stephen Kinnison (hired October 2025)</w:t>
      </w:r>
    </w:p>
    <w:p xmlns:wp14="http://schemas.microsoft.com/office/word/2010/wordml" w14:paraId="112859EE" wp14:textId="77777777">
      <w:pPr>
        <w:spacing w:before="0" w:after="60" w:line="288" w:lineRule="auto"/>
        <w:ind w:left="360" w:hanging="288"/>
      </w:pPr>
      <w:r>
        <w:rPr>
          <w:rFonts w:ascii="Aptos" w:hAnsi="Aptos" w:eastAsia="Aptos" w:cs="Aptos"/>
          <w:b w:val="0"/>
          <w:i w:val="0"/>
          <w:color w:val="000000"/>
          <w:sz w:val="24"/>
        </w:rPr>
        <w:t>• Key technical lead: Geetha Gajavally</w:t>
      </w:r>
    </w:p>
    <w:p xmlns:wp14="http://schemas.microsoft.com/office/word/2010/wordml" w14:paraId="243DBC32" wp14:textId="77777777">
      <w:pPr>
        <w:keepNext/>
        <w:spacing w:before="160" w:after="120" w:line="288" w:lineRule="auto"/>
      </w:pPr>
      <w:r>
        <w:rPr>
          <w:rFonts w:ascii="Aptos" w:hAnsi="Aptos" w:eastAsia="Aptos" w:cs="Aptos"/>
          <w:b/>
          <w:i w:val="0"/>
          <w:color w:val="000000"/>
          <w:sz w:val="26"/>
        </w:rPr>
        <w:t>Staffing Model</w:t>
      </w:r>
    </w:p>
    <w:p xmlns:wp14="http://schemas.microsoft.com/office/word/2010/wordml" w14:paraId="4B13C3C1" wp14:textId="77777777">
      <w:pPr>
        <w:spacing w:before="0" w:after="60" w:line="288" w:lineRule="auto"/>
        <w:ind w:left="360" w:hanging="288"/>
      </w:pPr>
      <w:r>
        <w:rPr>
          <w:rFonts w:ascii="Aptos" w:hAnsi="Aptos" w:eastAsia="Aptos" w:cs="Aptos"/>
          <w:b w:val="0"/>
          <w:i w:val="0"/>
          <w:color w:val="000000"/>
          <w:sz w:val="24"/>
        </w:rPr>
        <w:t>• 25% full-time employees</w:t>
      </w:r>
    </w:p>
    <w:p xmlns:wp14="http://schemas.microsoft.com/office/word/2010/wordml" w14:paraId="68120F0D" wp14:textId="77777777">
      <w:pPr>
        <w:spacing w:before="0" w:after="60" w:line="288" w:lineRule="auto"/>
        <w:ind w:left="360" w:hanging="288"/>
      </w:pPr>
      <w:r>
        <w:rPr>
          <w:rFonts w:ascii="Aptos" w:hAnsi="Aptos" w:eastAsia="Aptos" w:cs="Aptos"/>
          <w:b w:val="0"/>
          <w:i w:val="0"/>
          <w:color w:val="000000"/>
          <w:sz w:val="24"/>
        </w:rPr>
        <w:t>• 75% offshore contractors</w:t>
      </w:r>
    </w:p>
    <w:p xmlns:wp14="http://schemas.microsoft.com/office/word/2010/wordml" w14:paraId="18D9EB34" wp14:textId="77777777">
      <w:pPr>
        <w:spacing w:before="0" w:after="60" w:line="288" w:lineRule="auto"/>
        <w:ind w:left="360" w:hanging="288"/>
      </w:pPr>
      <w:r>
        <w:rPr>
          <w:rFonts w:ascii="Aptos" w:hAnsi="Aptos" w:eastAsia="Aptos" w:cs="Aptos"/>
          <w:b w:val="0"/>
          <w:i w:val="0"/>
          <w:color w:val="000000"/>
          <w:sz w:val="24"/>
        </w:rPr>
        <w:t>• Provides organizational flexibility but creates knowledge continuity challenges</w:t>
      </w:r>
    </w:p>
    <w:p xmlns:wp14="http://schemas.microsoft.com/office/word/2010/wordml" w14:paraId="76CE2924" wp14:textId="77777777">
      <w:pPr>
        <w:keepNext/>
        <w:spacing w:before="240" w:after="120" w:line="288" w:lineRule="auto"/>
      </w:pPr>
      <w:r>
        <w:rPr>
          <w:rFonts w:ascii="Aptos" w:hAnsi="Aptos" w:eastAsia="Aptos" w:cs="Aptos"/>
          <w:b/>
          <w:i w:val="0"/>
          <w:color w:val="000000"/>
          <w:sz w:val="28"/>
        </w:rPr>
        <w:t>3.2 Testing Scope and Responsibilities</w:t>
      </w:r>
    </w:p>
    <w:p xmlns:wp14="http://schemas.microsoft.com/office/word/2010/wordml" w14:paraId="45A7DD56" wp14:textId="77777777">
      <w:pPr>
        <w:spacing w:before="0" w:after="60" w:line="288" w:lineRule="auto"/>
      </w:pPr>
      <w:r>
        <w:rPr>
          <w:rFonts w:ascii="Aptos" w:hAnsi="Aptos" w:eastAsia="Aptos" w:cs="Aptos"/>
          <w:b w:val="0"/>
          <w:i w:val="0"/>
          <w:color w:val="000000"/>
          <w:sz w:val="24"/>
        </w:rPr>
        <w:t>Solutions Testing handles all in-house developed applications including:</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4680"/>
        <w:gridCol w:w="4680"/>
      </w:tblGrid>
      <w:tr xmlns:wp14="http://schemas.microsoft.com/office/word/2010/wordml" w14:paraId="14F3F028" wp14:textId="77777777">
        <w:tc>
          <w:tcPr>
            <w:tcW w:w="4680" w:type="dxa"/>
            <w:shd w:fill="1F4E79"/>
            <w:tcMar>
              <w:top w:w="80" w:type="dxa"/>
              <w:left w:w="120" w:type="dxa"/>
              <w:bottom w:w="80" w:type="dxa"/>
              <w:right w:w="120" w:type="dxa"/>
            </w:tcMar>
          </w:tcPr>
          <w:p w14:paraId="51CECE04" wp14:textId="77777777">
            <w:pPr>
              <w:jc w:val="left"/>
            </w:pPr>
            <w:r/>
            <w:r>
              <w:rPr>
                <w:rFonts w:ascii="Aptos" w:hAnsi="Aptos" w:eastAsia="Aptos" w:cs="Aptos"/>
                <w:b/>
                <w:i w:val="0"/>
                <w:color w:val="FFFFFF"/>
                <w:sz w:val="24"/>
              </w:rPr>
              <w:t>Application Type</w:t>
            </w:r>
          </w:p>
        </w:tc>
        <w:tc>
          <w:tcPr>
            <w:tcW w:w="4680" w:type="dxa"/>
            <w:shd w:fill="1F4E79"/>
            <w:tcMar>
              <w:top w:w="80" w:type="dxa"/>
              <w:left w:w="120" w:type="dxa"/>
              <w:bottom w:w="80" w:type="dxa"/>
              <w:right w:w="120" w:type="dxa"/>
            </w:tcMar>
          </w:tcPr>
          <w:p w14:paraId="02F6F337" wp14:textId="77777777">
            <w:pPr>
              <w:jc w:val="left"/>
            </w:pPr>
            <w:r/>
            <w:r>
              <w:rPr>
                <w:rFonts w:ascii="Aptos" w:hAnsi="Aptos" w:eastAsia="Aptos" w:cs="Aptos"/>
                <w:b/>
                <w:i w:val="0"/>
                <w:color w:val="FFFFFF"/>
                <w:sz w:val="24"/>
              </w:rPr>
              <w:t>Examples</w:t>
            </w:r>
          </w:p>
        </w:tc>
      </w:tr>
      <w:tr xmlns:wp14="http://schemas.microsoft.com/office/word/2010/wordml" w14:paraId="00421D63" wp14:textId="77777777">
        <w:tc>
          <w:tcPr>
            <w:tcW w:w="4680" w:type="dxa"/>
            <w:tcMar>
              <w:top w:w="80" w:type="dxa"/>
              <w:left w:w="120" w:type="dxa"/>
              <w:bottom w:w="80" w:type="dxa"/>
              <w:right w:w="120" w:type="dxa"/>
            </w:tcMar>
          </w:tcPr>
          <w:p w14:paraId="514DBFE6" wp14:textId="77777777">
            <w:r/>
            <w:r>
              <w:rPr>
                <w:rFonts w:ascii="Aptos" w:hAnsi="Aptos" w:eastAsia="Aptos" w:cs="Aptos"/>
                <w:b w:val="0"/>
                <w:i w:val="0"/>
                <w:color w:val="000000"/>
                <w:sz w:val="24"/>
              </w:rPr>
              <w:t>Salesforce-based</w:t>
            </w:r>
          </w:p>
        </w:tc>
        <w:tc>
          <w:tcPr>
            <w:tcW w:w="4680" w:type="dxa"/>
            <w:tcMar>
              <w:top w:w="80" w:type="dxa"/>
              <w:left w:w="120" w:type="dxa"/>
              <w:bottom w:w="80" w:type="dxa"/>
              <w:right w:w="120" w:type="dxa"/>
            </w:tcMar>
          </w:tcPr>
          <w:p w14:paraId="47B3303C" wp14:textId="77777777">
            <w:r/>
            <w:r>
              <w:rPr>
                <w:rFonts w:ascii="Aptos" w:hAnsi="Aptos" w:eastAsia="Aptos" w:cs="Aptos"/>
                <w:b w:val="0"/>
                <w:i w:val="0"/>
                <w:color w:val="000000"/>
                <w:sz w:val="24"/>
              </w:rPr>
              <w:t>Agent Console (SF3), MySFS Customer Portal</w:t>
            </w:r>
          </w:p>
        </w:tc>
      </w:tr>
      <w:tr xmlns:wp14="http://schemas.microsoft.com/office/word/2010/wordml" w14:paraId="523FD388" wp14:textId="77777777">
        <w:tc>
          <w:tcPr>
            <w:tcW w:w="4680" w:type="dxa"/>
            <w:tcMar>
              <w:top w:w="80" w:type="dxa"/>
              <w:left w:w="120" w:type="dxa"/>
              <w:bottom w:w="80" w:type="dxa"/>
              <w:right w:w="120" w:type="dxa"/>
            </w:tcMar>
          </w:tcPr>
          <w:p w14:paraId="0E6F471D" wp14:textId="77777777">
            <w:r/>
            <w:r>
              <w:rPr>
                <w:rFonts w:ascii="Aptos" w:hAnsi="Aptos" w:eastAsia="Aptos" w:cs="Aptos"/>
                <w:b w:val="0"/>
                <w:i w:val="0"/>
                <w:color w:val="000000"/>
                <w:sz w:val="24"/>
              </w:rPr>
              <w:t>Legacy (NSF)</w:t>
            </w:r>
          </w:p>
        </w:tc>
        <w:tc>
          <w:tcPr>
            <w:tcW w:w="4680" w:type="dxa"/>
            <w:tcMar>
              <w:top w:w="80" w:type="dxa"/>
              <w:left w:w="120" w:type="dxa"/>
              <w:bottom w:w="80" w:type="dxa"/>
              <w:right w:w="120" w:type="dxa"/>
            </w:tcMar>
          </w:tcPr>
          <w:p w14:paraId="2098C611" wp14:textId="77777777">
            <w:r/>
            <w:r>
              <w:rPr>
                <w:rFonts w:ascii="Aptos" w:hAnsi="Aptos" w:eastAsia="Aptos" w:cs="Aptos"/>
                <w:b w:val="0"/>
                <w:i w:val="0"/>
                <w:color w:val="000000"/>
                <w:sz w:val="24"/>
              </w:rPr>
              <w:t>Non-Salesforce applications</w:t>
            </w:r>
          </w:p>
        </w:tc>
      </w:tr>
      <w:tr xmlns:wp14="http://schemas.microsoft.com/office/word/2010/wordml" w14:paraId="01D8025C" wp14:textId="77777777">
        <w:tc>
          <w:tcPr>
            <w:tcW w:w="4680" w:type="dxa"/>
            <w:tcMar>
              <w:top w:w="80" w:type="dxa"/>
              <w:left w:w="120" w:type="dxa"/>
              <w:bottom w:w="80" w:type="dxa"/>
              <w:right w:w="120" w:type="dxa"/>
            </w:tcMar>
          </w:tcPr>
          <w:p w14:paraId="4409FEE8" wp14:textId="77777777">
            <w:r/>
            <w:r>
              <w:rPr>
                <w:rFonts w:ascii="Aptos" w:hAnsi="Aptos" w:eastAsia="Aptos" w:cs="Aptos"/>
                <w:b w:val="0"/>
                <w:i w:val="0"/>
                <w:color w:val="000000"/>
                <w:sz w:val="24"/>
              </w:rPr>
              <w:t>Data/BI</w:t>
            </w:r>
          </w:p>
        </w:tc>
        <w:tc>
          <w:tcPr>
            <w:tcW w:w="4680" w:type="dxa"/>
            <w:tcMar>
              <w:top w:w="80" w:type="dxa"/>
              <w:left w:w="120" w:type="dxa"/>
              <w:bottom w:w="80" w:type="dxa"/>
              <w:right w:w="120" w:type="dxa"/>
            </w:tcMar>
          </w:tcPr>
          <w:p w14:paraId="2F35E4F3" wp14:textId="77777777">
            <w:r/>
            <w:r>
              <w:rPr>
                <w:rFonts w:ascii="Aptos" w:hAnsi="Aptos" w:eastAsia="Aptos" w:cs="Aptos"/>
                <w:b w:val="0"/>
                <w:i w:val="0"/>
                <w:color w:val="000000"/>
                <w:sz w:val="24"/>
              </w:rPr>
              <w:t>SQL work, Enterprise Data Warehouse</w:t>
            </w:r>
          </w:p>
        </w:tc>
      </w:tr>
      <w:tr xmlns:wp14="http://schemas.microsoft.com/office/word/2010/wordml" w14:paraId="6F52A993" wp14:textId="77777777">
        <w:tc>
          <w:tcPr>
            <w:tcW w:w="4680" w:type="dxa"/>
            <w:tcMar>
              <w:top w:w="80" w:type="dxa"/>
              <w:left w:w="120" w:type="dxa"/>
              <w:bottom w:w="80" w:type="dxa"/>
              <w:right w:w="120" w:type="dxa"/>
            </w:tcMar>
          </w:tcPr>
          <w:p w14:paraId="1393ACCB" wp14:textId="77777777">
            <w:r/>
            <w:r>
              <w:rPr>
                <w:rFonts w:ascii="Aptos" w:hAnsi="Aptos" w:eastAsia="Aptos" w:cs="Aptos"/>
                <w:b w:val="0"/>
                <w:i w:val="0"/>
                <w:color w:val="000000"/>
                <w:sz w:val="24"/>
              </w:rPr>
              <w:t>Integrations</w:t>
            </w:r>
          </w:p>
        </w:tc>
        <w:tc>
          <w:tcPr>
            <w:tcW w:w="4680" w:type="dxa"/>
            <w:tcMar>
              <w:top w:w="80" w:type="dxa"/>
              <w:left w:w="120" w:type="dxa"/>
              <w:bottom w:w="80" w:type="dxa"/>
              <w:right w:w="120" w:type="dxa"/>
            </w:tcMar>
          </w:tcPr>
          <w:p w14:paraId="387E27E7" wp14:textId="77777777">
            <w:r/>
            <w:r>
              <w:rPr>
                <w:rFonts w:ascii="Aptos" w:hAnsi="Aptos" w:eastAsia="Aptos" w:cs="Aptos"/>
                <w:b w:val="0"/>
                <w:i w:val="0"/>
                <w:color w:val="000000"/>
                <w:sz w:val="24"/>
              </w:rPr>
              <w:t>APIs, Azure Integration Hub</w:t>
            </w:r>
          </w:p>
        </w:tc>
      </w:tr>
    </w:tbl>
    <w:p xmlns:wp14="http://schemas.microsoft.com/office/word/2010/wordml" w14:paraId="5DAB6C7B" wp14:textId="77777777">
      <w:pPr>
        <w:spacing w:before="0" w:after="120"/>
      </w:pPr>
      <w:r>
        <w:rPr>
          <w:rFonts w:ascii="Aptos" w:hAnsi="Aptos" w:eastAsia="Aptos" w:cs="Aptos"/>
          <w:b w:val="0"/>
          <w:i w:val="0"/>
          <w:color w:val="000000"/>
          <w:sz w:val="4"/>
        </w:rPr>
      </w:r>
    </w:p>
    <w:p xmlns:wp14="http://schemas.microsoft.com/office/word/2010/wordml" w14:paraId="0B4FA2DF" wp14:textId="77777777">
      <w:pPr>
        <w:spacing w:before="0" w:after="60" w:line="288" w:lineRule="auto"/>
      </w:pPr>
      <w:r>
        <w:rPr>
          <w:rFonts w:ascii="Aptos" w:hAnsi="Aptos" w:eastAsia="Aptos" w:cs="Aptos"/>
          <w:b/>
          <w:i w:val="0"/>
          <w:color w:val="000000"/>
          <w:sz w:val="24"/>
        </w:rPr>
        <w:t>Current Product Lines Under Test:</w:t>
      </w:r>
    </w:p>
    <w:p xmlns:wp14="http://schemas.microsoft.com/office/word/2010/wordml" w14:paraId="0CF3A570" wp14:textId="77777777">
      <w:pPr>
        <w:spacing w:before="0" w:after="60" w:line="288" w:lineRule="auto"/>
        <w:ind w:left="360" w:hanging="288"/>
      </w:pPr>
      <w:r>
        <w:rPr>
          <w:rFonts w:ascii="Aptos" w:hAnsi="Aptos" w:eastAsia="Aptos" w:cs="Aptos"/>
          <w:b w:val="0"/>
          <w:i w:val="0"/>
          <w:color w:val="000000"/>
          <w:sz w:val="24"/>
        </w:rPr>
        <w:t>• Titles</w:t>
      </w:r>
    </w:p>
    <w:p xmlns:wp14="http://schemas.microsoft.com/office/word/2010/wordml" w14:paraId="43EE5A35" wp14:textId="77777777">
      <w:pPr>
        <w:spacing w:before="0" w:after="60" w:line="288" w:lineRule="auto"/>
        <w:ind w:left="360" w:hanging="288"/>
      </w:pPr>
      <w:r>
        <w:rPr>
          <w:rFonts w:ascii="Aptos" w:hAnsi="Aptos" w:eastAsia="Aptos" w:cs="Aptos"/>
          <w:b w:val="0"/>
          <w:i w:val="0"/>
          <w:color w:val="000000"/>
          <w:sz w:val="24"/>
        </w:rPr>
        <w:t>• Agent Console (SF3)</w:t>
      </w:r>
    </w:p>
    <w:p xmlns:wp14="http://schemas.microsoft.com/office/word/2010/wordml" w14:paraId="2171F906" wp14:textId="77777777">
      <w:pPr>
        <w:spacing w:before="0" w:after="60" w:line="288" w:lineRule="auto"/>
        <w:ind w:left="360" w:hanging="288"/>
      </w:pPr>
      <w:r>
        <w:rPr>
          <w:rFonts w:ascii="Aptos" w:hAnsi="Aptos" w:eastAsia="Aptos" w:cs="Aptos"/>
          <w:b w:val="0"/>
          <w:i w:val="0"/>
          <w:color w:val="000000"/>
          <w:sz w:val="24"/>
        </w:rPr>
        <w:t>• MySFS Customer Portal</w:t>
      </w:r>
    </w:p>
    <w:p xmlns:wp14="http://schemas.microsoft.com/office/word/2010/wordml" w14:paraId="310B6254" wp14:textId="77777777">
      <w:pPr>
        <w:spacing w:before="0" w:after="60" w:line="288" w:lineRule="auto"/>
        <w:ind w:left="360" w:hanging="288"/>
      </w:pPr>
      <w:r>
        <w:rPr>
          <w:rFonts w:ascii="Aptos" w:hAnsi="Aptos" w:eastAsia="Aptos" w:cs="Aptos"/>
          <w:b w:val="0"/>
          <w:i w:val="0"/>
          <w:color w:val="000000"/>
          <w:sz w:val="24"/>
        </w:rPr>
        <w:t>• Remarketing</w:t>
      </w:r>
    </w:p>
    <w:p xmlns:wp14="http://schemas.microsoft.com/office/word/2010/wordml" w14:paraId="43274BF7" wp14:textId="77777777">
      <w:pPr>
        <w:spacing w:before="0" w:after="60" w:line="288" w:lineRule="auto"/>
        <w:ind w:left="360" w:hanging="288"/>
      </w:pPr>
      <w:r>
        <w:rPr>
          <w:rFonts w:ascii="Aptos" w:hAnsi="Aptos" w:eastAsia="Aptos" w:cs="Aptos"/>
          <w:b w:val="0"/>
          <w:i w:val="0"/>
          <w:color w:val="000000"/>
          <w:sz w:val="24"/>
        </w:rPr>
        <w:t>• Dealer Dash</w:t>
      </w:r>
    </w:p>
    <w:p xmlns:wp14="http://schemas.microsoft.com/office/word/2010/wordml" w14:paraId="1B773A0C" wp14:textId="77777777">
      <w:pPr>
        <w:spacing w:before="0" w:after="60" w:line="288" w:lineRule="auto"/>
        <w:ind w:left="360" w:hanging="288"/>
      </w:pPr>
      <w:r>
        <w:rPr>
          <w:rFonts w:ascii="Aptos" w:hAnsi="Aptos" w:eastAsia="Aptos" w:cs="Aptos"/>
          <w:b w:val="0"/>
          <w:i w:val="0"/>
          <w:color w:val="000000"/>
          <w:sz w:val="24"/>
        </w:rPr>
        <w:t>• Commercial Lending</w:t>
      </w:r>
    </w:p>
    <w:p xmlns:wp14="http://schemas.microsoft.com/office/word/2010/wordml" w14:paraId="2BD98C90" wp14:textId="77777777">
      <w:pPr>
        <w:spacing w:before="0" w:after="60" w:line="288" w:lineRule="auto"/>
        <w:ind w:left="360" w:hanging="288"/>
      </w:pPr>
      <w:r>
        <w:rPr>
          <w:rFonts w:ascii="Aptos" w:hAnsi="Aptos" w:eastAsia="Aptos" w:cs="Aptos"/>
          <w:b w:val="0"/>
          <w:i w:val="0"/>
          <w:color w:val="000000"/>
          <w:sz w:val="24"/>
        </w:rPr>
        <w:t>• Insurance (legacy, planning Salesforce migration)</w:t>
      </w:r>
    </w:p>
    <w:p xmlns:wp14="http://schemas.microsoft.com/office/word/2010/wordml" w14:paraId="2448D0DE" wp14:textId="77777777">
      <w:pPr>
        <w:spacing w:before="0" w:after="60" w:line="288" w:lineRule="auto"/>
        <w:ind w:left="360" w:hanging="288"/>
      </w:pPr>
      <w:r>
        <w:rPr>
          <w:rFonts w:ascii="Aptos" w:hAnsi="Aptos" w:eastAsia="Aptos" w:cs="Aptos"/>
          <w:b w:val="0"/>
          <w:i w:val="0"/>
          <w:color w:val="000000"/>
          <w:sz w:val="24"/>
        </w:rPr>
        <w:t>• DOC Project (used vehicle remarketing)</w:t>
      </w:r>
    </w:p>
    <w:p xmlns:wp14="http://schemas.microsoft.com/office/word/2010/wordml" w14:paraId="4D90ABC9" wp14:textId="77777777">
      <w:pPr>
        <w:spacing w:before="0" w:after="60" w:line="288" w:lineRule="auto"/>
        <w:ind w:left="360" w:hanging="288"/>
      </w:pPr>
      <w:r>
        <w:rPr>
          <w:rFonts w:ascii="Aptos" w:hAnsi="Aptos" w:eastAsia="Aptos" w:cs="Aptos"/>
          <w:b w:val="0"/>
          <w:i w:val="0"/>
          <w:color w:val="000000"/>
          <w:sz w:val="24"/>
        </w:rPr>
        <w:t>• Lease Maturity Project (PWC-led, 7,000 test cases)</w:t>
      </w:r>
    </w:p>
    <w:p xmlns:wp14="http://schemas.microsoft.com/office/word/2010/wordml" w14:paraId="02EB378F" wp14:textId="77777777">
      <w:pPr>
        <w:spacing w:before="0" w:after="60"/>
      </w:pPr>
      <w:r>
        <w:rPr>
          <w:rFonts w:ascii="Aptos" w:hAnsi="Aptos" w:eastAsia="Aptos" w:cs="Aptos"/>
          <w:b w:val="0"/>
          <w:i w:val="0"/>
          <w:color w:val="000000"/>
          <w:sz w:val="4"/>
        </w:rPr>
      </w:r>
    </w:p>
    <w:p xmlns:wp14="http://schemas.microsoft.com/office/word/2010/wordml" w14:paraId="5D791149" wp14:textId="77777777">
      <w:pPr>
        <w:spacing w:before="0" w:after="60" w:line="288" w:lineRule="auto"/>
      </w:pPr>
      <w:r>
        <w:rPr>
          <w:rFonts w:ascii="Aptos" w:hAnsi="Aptos" w:eastAsia="Aptos" w:cs="Aptos"/>
          <w:b/>
          <w:i w:val="0"/>
          <w:color w:val="000000"/>
          <w:sz w:val="24"/>
        </w:rPr>
        <w:t>Excluded from Scope:</w:t>
      </w:r>
    </w:p>
    <w:p xmlns:wp14="http://schemas.microsoft.com/office/word/2010/wordml" w14:paraId="5B5E4A41" wp14:textId="77777777">
      <w:pPr>
        <w:spacing w:before="0" w:after="60" w:line="288" w:lineRule="auto"/>
        <w:ind w:left="360" w:hanging="288"/>
      </w:pPr>
      <w:r>
        <w:rPr>
          <w:rFonts w:ascii="Aptos" w:hAnsi="Aptos" w:eastAsia="Aptos" w:cs="Aptos"/>
          <w:b w:val="0"/>
          <w:i w:val="0"/>
          <w:color w:val="000000"/>
          <w:sz w:val="24"/>
        </w:rPr>
        <w:t>• AI evaluation frameworks for Genesis and back-office tools (owned by individual product teams)</w:t>
      </w:r>
    </w:p>
    <w:p xmlns:wp14="http://schemas.microsoft.com/office/word/2010/wordml" w14:paraId="71B9F5DD" wp14:textId="77777777">
      <w:pPr>
        <w:spacing w:before="0" w:after="60" w:line="288" w:lineRule="auto"/>
        <w:ind w:left="360" w:hanging="288"/>
      </w:pPr>
      <w:r>
        <w:rPr>
          <w:rFonts w:ascii="Aptos" w:hAnsi="Aptos" w:eastAsia="Aptos" w:cs="Aptos"/>
          <w:b w:val="0"/>
          <w:i w:val="0"/>
          <w:color w:val="000000"/>
          <w:sz w:val="24"/>
        </w:rPr>
        <w:t>• Third-party vendor sprint-level testing (vendors handle their own)</w:t>
      </w:r>
    </w:p>
    <w:p xmlns:wp14="http://schemas.microsoft.com/office/word/2010/wordml" w14:paraId="6E269739" wp14:textId="77777777">
      <w:pPr>
        <w:keepNext/>
        <w:spacing w:before="240" w:after="120" w:line="288" w:lineRule="auto"/>
      </w:pPr>
      <w:r>
        <w:rPr>
          <w:rFonts w:ascii="Aptos" w:hAnsi="Aptos" w:eastAsia="Aptos" w:cs="Aptos"/>
          <w:b/>
          <w:i w:val="0"/>
          <w:color w:val="000000"/>
          <w:sz w:val="28"/>
        </w:rPr>
        <w:t>3.3 Technical Architecture and Tools</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4680"/>
        <w:gridCol w:w="4680"/>
      </w:tblGrid>
      <w:tr xmlns:wp14="http://schemas.microsoft.com/office/word/2010/wordml" w14:paraId="7F0A674B" wp14:textId="77777777">
        <w:tc>
          <w:tcPr>
            <w:tcW w:w="4680" w:type="dxa"/>
            <w:shd w:fill="1F4E79"/>
            <w:tcMar>
              <w:top w:w="80" w:type="dxa"/>
              <w:left w:w="120" w:type="dxa"/>
              <w:bottom w:w="80" w:type="dxa"/>
              <w:right w:w="120" w:type="dxa"/>
            </w:tcMar>
          </w:tcPr>
          <w:p w14:paraId="1E5A74F1" wp14:textId="77777777">
            <w:pPr>
              <w:jc w:val="left"/>
            </w:pPr>
            <w:r/>
            <w:r>
              <w:rPr>
                <w:rFonts w:ascii="Aptos" w:hAnsi="Aptos" w:eastAsia="Aptos" w:cs="Aptos"/>
                <w:b/>
                <w:i w:val="0"/>
                <w:color w:val="FFFFFF"/>
                <w:sz w:val="24"/>
              </w:rPr>
              <w:t>Category</w:t>
            </w:r>
          </w:p>
        </w:tc>
        <w:tc>
          <w:tcPr>
            <w:tcW w:w="4680" w:type="dxa"/>
            <w:shd w:fill="1F4E79"/>
            <w:tcMar>
              <w:top w:w="80" w:type="dxa"/>
              <w:left w:w="120" w:type="dxa"/>
              <w:bottom w:w="80" w:type="dxa"/>
              <w:right w:w="120" w:type="dxa"/>
            </w:tcMar>
          </w:tcPr>
          <w:p w14:paraId="76060EEF" wp14:textId="77777777">
            <w:pPr>
              <w:jc w:val="left"/>
            </w:pPr>
            <w:r/>
            <w:r>
              <w:rPr>
                <w:rFonts w:ascii="Aptos" w:hAnsi="Aptos" w:eastAsia="Aptos" w:cs="Aptos"/>
                <w:b/>
                <w:i w:val="0"/>
                <w:color w:val="FFFFFF"/>
                <w:sz w:val="24"/>
              </w:rPr>
              <w:t>Tools</w:t>
            </w:r>
          </w:p>
        </w:tc>
      </w:tr>
      <w:tr xmlns:wp14="http://schemas.microsoft.com/office/word/2010/wordml" w14:paraId="36A1240E" wp14:textId="77777777">
        <w:tc>
          <w:tcPr>
            <w:tcW w:w="4680" w:type="dxa"/>
            <w:tcMar>
              <w:top w:w="80" w:type="dxa"/>
              <w:left w:w="120" w:type="dxa"/>
              <w:bottom w:w="80" w:type="dxa"/>
              <w:right w:w="120" w:type="dxa"/>
            </w:tcMar>
          </w:tcPr>
          <w:p w14:paraId="5620B94F" wp14:textId="77777777">
            <w:r/>
            <w:r>
              <w:rPr>
                <w:rFonts w:ascii="Aptos" w:hAnsi="Aptos" w:eastAsia="Aptos" w:cs="Aptos"/>
                <w:b w:val="0"/>
                <w:i w:val="0"/>
                <w:color w:val="000000"/>
                <w:sz w:val="24"/>
              </w:rPr>
              <w:t>UI Automation</w:t>
            </w:r>
          </w:p>
        </w:tc>
        <w:tc>
          <w:tcPr>
            <w:tcW w:w="4680" w:type="dxa"/>
            <w:tcMar>
              <w:top w:w="80" w:type="dxa"/>
              <w:left w:w="120" w:type="dxa"/>
              <w:bottom w:w="80" w:type="dxa"/>
              <w:right w:w="120" w:type="dxa"/>
            </w:tcMar>
          </w:tcPr>
          <w:p w14:paraId="48E5BE89" wp14:textId="77777777">
            <w:r/>
            <w:r>
              <w:rPr>
                <w:rFonts w:ascii="Aptos" w:hAnsi="Aptos" w:eastAsia="Aptos" w:cs="Aptos"/>
                <w:b w:val="0"/>
                <w:i w:val="0"/>
                <w:color w:val="000000"/>
                <w:sz w:val="24"/>
              </w:rPr>
              <w:t>Behave (BDD framework), Playwright</w:t>
            </w:r>
          </w:p>
        </w:tc>
      </w:tr>
      <w:tr xmlns:wp14="http://schemas.microsoft.com/office/word/2010/wordml" w14:paraId="1C11BB8C" wp14:textId="77777777">
        <w:tc>
          <w:tcPr>
            <w:tcW w:w="4680" w:type="dxa"/>
            <w:tcMar>
              <w:top w:w="80" w:type="dxa"/>
              <w:left w:w="120" w:type="dxa"/>
              <w:bottom w:w="80" w:type="dxa"/>
              <w:right w:w="120" w:type="dxa"/>
            </w:tcMar>
          </w:tcPr>
          <w:p w14:paraId="4DBFDA6A" wp14:textId="77777777">
            <w:r/>
            <w:r>
              <w:rPr>
                <w:rFonts w:ascii="Aptos" w:hAnsi="Aptos" w:eastAsia="Aptos" w:cs="Aptos"/>
                <w:b w:val="0"/>
                <w:i w:val="0"/>
                <w:color w:val="000000"/>
                <w:sz w:val="24"/>
              </w:rPr>
              <w:t>API Testing</w:t>
            </w:r>
          </w:p>
        </w:tc>
        <w:tc>
          <w:tcPr>
            <w:tcW w:w="4680" w:type="dxa"/>
            <w:tcMar>
              <w:top w:w="80" w:type="dxa"/>
              <w:left w:w="120" w:type="dxa"/>
              <w:bottom w:w="80" w:type="dxa"/>
              <w:right w:w="120" w:type="dxa"/>
            </w:tcMar>
          </w:tcPr>
          <w:p w14:paraId="3D5A27DA" wp14:textId="77777777">
            <w:r/>
            <w:r>
              <w:rPr>
                <w:rFonts w:ascii="Aptos" w:hAnsi="Aptos" w:eastAsia="Aptos" w:cs="Aptos"/>
                <w:b w:val="0"/>
                <w:i w:val="0"/>
                <w:color w:val="000000"/>
                <w:sz w:val="24"/>
              </w:rPr>
              <w:t>Pytest, Requests</w:t>
            </w:r>
          </w:p>
        </w:tc>
      </w:tr>
      <w:tr xmlns:wp14="http://schemas.microsoft.com/office/word/2010/wordml" w14:paraId="044F9968" wp14:textId="77777777">
        <w:tc>
          <w:tcPr>
            <w:tcW w:w="4680" w:type="dxa"/>
            <w:tcMar>
              <w:top w:w="80" w:type="dxa"/>
              <w:left w:w="120" w:type="dxa"/>
              <w:bottom w:w="80" w:type="dxa"/>
              <w:right w:w="120" w:type="dxa"/>
            </w:tcMar>
          </w:tcPr>
          <w:p w14:paraId="588E729B" wp14:textId="77777777">
            <w:r/>
            <w:r>
              <w:rPr>
                <w:rFonts w:ascii="Aptos" w:hAnsi="Aptos" w:eastAsia="Aptos" w:cs="Aptos"/>
                <w:b w:val="0"/>
                <w:i w:val="0"/>
                <w:color w:val="000000"/>
                <w:sz w:val="24"/>
              </w:rPr>
              <w:t>CI/CD</w:t>
            </w:r>
          </w:p>
        </w:tc>
        <w:tc>
          <w:tcPr>
            <w:tcW w:w="4680" w:type="dxa"/>
            <w:tcMar>
              <w:top w:w="80" w:type="dxa"/>
              <w:left w:w="120" w:type="dxa"/>
              <w:bottom w:w="80" w:type="dxa"/>
              <w:right w:w="120" w:type="dxa"/>
            </w:tcMar>
          </w:tcPr>
          <w:p w14:paraId="533C4A2D" wp14:textId="77777777">
            <w:r/>
            <w:r>
              <w:rPr>
                <w:rFonts w:ascii="Aptos" w:hAnsi="Aptos" w:eastAsia="Aptos" w:cs="Aptos"/>
                <w:b w:val="0"/>
                <w:i w:val="0"/>
                <w:color w:val="000000"/>
                <w:sz w:val="24"/>
              </w:rPr>
              <w:t>Jenkins</w:t>
            </w:r>
          </w:p>
        </w:tc>
      </w:tr>
      <w:tr xmlns:wp14="http://schemas.microsoft.com/office/word/2010/wordml" w14:paraId="5FCBBE4D" wp14:textId="77777777">
        <w:tc>
          <w:tcPr>
            <w:tcW w:w="4680" w:type="dxa"/>
            <w:tcMar>
              <w:top w:w="80" w:type="dxa"/>
              <w:left w:w="120" w:type="dxa"/>
              <w:bottom w:w="80" w:type="dxa"/>
              <w:right w:w="120" w:type="dxa"/>
            </w:tcMar>
          </w:tcPr>
          <w:p w14:paraId="0030964D" wp14:textId="77777777">
            <w:r/>
            <w:r>
              <w:rPr>
                <w:rFonts w:ascii="Aptos" w:hAnsi="Aptos" w:eastAsia="Aptos" w:cs="Aptos"/>
                <w:b w:val="0"/>
                <w:i w:val="0"/>
                <w:color w:val="000000"/>
                <w:sz w:val="24"/>
              </w:rPr>
              <w:t>Reporting</w:t>
            </w:r>
          </w:p>
        </w:tc>
        <w:tc>
          <w:tcPr>
            <w:tcW w:w="4680" w:type="dxa"/>
            <w:tcMar>
              <w:top w:w="80" w:type="dxa"/>
              <w:left w:w="120" w:type="dxa"/>
              <w:bottom w:w="80" w:type="dxa"/>
              <w:right w:w="120" w:type="dxa"/>
            </w:tcMar>
          </w:tcPr>
          <w:p w14:paraId="4997C342" wp14:textId="77777777">
            <w:r/>
            <w:r>
              <w:rPr>
                <w:rFonts w:ascii="Aptos" w:hAnsi="Aptos" w:eastAsia="Aptos" w:cs="Aptos"/>
                <w:b w:val="0"/>
                <w:i w:val="0"/>
                <w:color w:val="000000"/>
                <w:sz w:val="24"/>
              </w:rPr>
              <w:t>Allure</w:t>
            </w:r>
          </w:p>
        </w:tc>
      </w:tr>
      <w:tr xmlns:wp14="http://schemas.microsoft.com/office/word/2010/wordml" w14:paraId="4ADF7FF3" wp14:textId="77777777">
        <w:tc>
          <w:tcPr>
            <w:tcW w:w="4680" w:type="dxa"/>
            <w:tcMar>
              <w:top w:w="80" w:type="dxa"/>
              <w:left w:w="120" w:type="dxa"/>
              <w:bottom w:w="80" w:type="dxa"/>
              <w:right w:w="120" w:type="dxa"/>
            </w:tcMar>
          </w:tcPr>
          <w:p w14:paraId="574D392A" wp14:textId="77777777">
            <w:r/>
            <w:r>
              <w:rPr>
                <w:rFonts w:ascii="Aptos" w:hAnsi="Aptos" w:eastAsia="Aptos" w:cs="Aptos"/>
                <w:b w:val="0"/>
                <w:i w:val="0"/>
                <w:color w:val="000000"/>
                <w:sz w:val="24"/>
              </w:rPr>
              <w:t>Test Management</w:t>
            </w:r>
          </w:p>
        </w:tc>
        <w:tc>
          <w:tcPr>
            <w:tcW w:w="4680" w:type="dxa"/>
            <w:tcMar>
              <w:top w:w="80" w:type="dxa"/>
              <w:left w:w="120" w:type="dxa"/>
              <w:bottom w:w="80" w:type="dxa"/>
              <w:right w:w="120" w:type="dxa"/>
            </w:tcMar>
          </w:tcPr>
          <w:p w14:paraId="26BC16CF" wp14:textId="77777777">
            <w:r/>
            <w:r>
              <w:rPr>
                <w:rFonts w:ascii="Aptos" w:hAnsi="Aptos" w:eastAsia="Aptos" w:cs="Aptos"/>
                <w:b w:val="0"/>
                <w:i w:val="0"/>
                <w:color w:val="000000"/>
                <w:sz w:val="24"/>
              </w:rPr>
              <w:t>Spira Test</w:t>
            </w:r>
          </w:p>
        </w:tc>
      </w:tr>
      <w:tr xmlns:wp14="http://schemas.microsoft.com/office/word/2010/wordml" w14:paraId="7490B2ED" wp14:textId="77777777">
        <w:tc>
          <w:tcPr>
            <w:tcW w:w="4680" w:type="dxa"/>
            <w:tcMar>
              <w:top w:w="80" w:type="dxa"/>
              <w:left w:w="120" w:type="dxa"/>
              <w:bottom w:w="80" w:type="dxa"/>
              <w:right w:w="120" w:type="dxa"/>
            </w:tcMar>
          </w:tcPr>
          <w:p w14:paraId="5F5038AD" wp14:textId="77777777">
            <w:r/>
            <w:r>
              <w:rPr>
                <w:rFonts w:ascii="Aptos" w:hAnsi="Aptos" w:eastAsia="Aptos" w:cs="Aptos"/>
                <w:b w:val="0"/>
                <w:i w:val="0"/>
                <w:color w:val="000000"/>
                <w:sz w:val="24"/>
              </w:rPr>
              <w:t>Version Control</w:t>
            </w:r>
          </w:p>
        </w:tc>
        <w:tc>
          <w:tcPr>
            <w:tcW w:w="4680" w:type="dxa"/>
            <w:tcMar>
              <w:top w:w="80" w:type="dxa"/>
              <w:left w:w="120" w:type="dxa"/>
              <w:bottom w:w="80" w:type="dxa"/>
              <w:right w:w="120" w:type="dxa"/>
            </w:tcMar>
          </w:tcPr>
          <w:p w14:paraId="09637894" wp14:textId="77777777">
            <w:r/>
            <w:r>
              <w:rPr>
                <w:rFonts w:ascii="Aptos" w:hAnsi="Aptos" w:eastAsia="Aptos" w:cs="Aptos"/>
                <w:b w:val="0"/>
                <w:i w:val="0"/>
                <w:color w:val="000000"/>
                <w:sz w:val="24"/>
              </w:rPr>
              <w:t>Azure DevOps, Git</w:t>
            </w:r>
          </w:p>
        </w:tc>
      </w:tr>
      <w:tr xmlns:wp14="http://schemas.microsoft.com/office/word/2010/wordml" w14:paraId="53DBD9D0" wp14:textId="77777777">
        <w:tc>
          <w:tcPr>
            <w:tcW w:w="4680" w:type="dxa"/>
            <w:tcMar>
              <w:top w:w="80" w:type="dxa"/>
              <w:left w:w="120" w:type="dxa"/>
              <w:bottom w:w="80" w:type="dxa"/>
              <w:right w:w="120" w:type="dxa"/>
            </w:tcMar>
          </w:tcPr>
          <w:p w14:paraId="25A8B1D3" wp14:textId="77777777">
            <w:r/>
            <w:r>
              <w:rPr>
                <w:rFonts w:ascii="Aptos" w:hAnsi="Aptos" w:eastAsia="Aptos" w:cs="Aptos"/>
                <w:b w:val="0"/>
                <w:i w:val="0"/>
                <w:color w:val="000000"/>
                <w:sz w:val="24"/>
              </w:rPr>
              <w:t>IDE</w:t>
            </w:r>
          </w:p>
        </w:tc>
        <w:tc>
          <w:tcPr>
            <w:tcW w:w="4680" w:type="dxa"/>
            <w:tcMar>
              <w:top w:w="80" w:type="dxa"/>
              <w:left w:w="120" w:type="dxa"/>
              <w:bottom w:w="80" w:type="dxa"/>
              <w:right w:w="120" w:type="dxa"/>
            </w:tcMar>
          </w:tcPr>
          <w:p w14:paraId="522E0268" wp14:textId="77777777">
            <w:r/>
            <w:r>
              <w:rPr>
                <w:rFonts w:ascii="Aptos" w:hAnsi="Aptos" w:eastAsia="Aptos" w:cs="Aptos"/>
                <w:b w:val="0"/>
                <w:i w:val="0"/>
                <w:color w:val="000000"/>
                <w:sz w:val="24"/>
              </w:rPr>
              <w:t>VS Code with Python</w:t>
            </w:r>
          </w:p>
        </w:tc>
      </w:tr>
      <w:tr xmlns:wp14="http://schemas.microsoft.com/office/word/2010/wordml" w14:paraId="1C81A90B" wp14:textId="77777777">
        <w:tc>
          <w:tcPr>
            <w:tcW w:w="4680" w:type="dxa"/>
            <w:tcMar>
              <w:top w:w="80" w:type="dxa"/>
              <w:left w:w="120" w:type="dxa"/>
              <w:bottom w:w="80" w:type="dxa"/>
              <w:right w:w="120" w:type="dxa"/>
            </w:tcMar>
          </w:tcPr>
          <w:p w14:paraId="6A94F412" wp14:textId="77777777">
            <w:r/>
            <w:r>
              <w:rPr>
                <w:rFonts w:ascii="Aptos" w:hAnsi="Aptos" w:eastAsia="Aptos" w:cs="Aptos"/>
                <w:b w:val="0"/>
                <w:i w:val="0"/>
                <w:color w:val="000000"/>
                <w:sz w:val="24"/>
              </w:rPr>
              <w:t>AI Tools</w:t>
            </w:r>
          </w:p>
        </w:tc>
        <w:tc>
          <w:tcPr>
            <w:tcW w:w="4680" w:type="dxa"/>
            <w:tcMar>
              <w:top w:w="80" w:type="dxa"/>
              <w:left w:w="120" w:type="dxa"/>
              <w:bottom w:w="80" w:type="dxa"/>
              <w:right w:w="120" w:type="dxa"/>
            </w:tcMar>
          </w:tcPr>
          <w:p w14:paraId="49D34112" wp14:textId="77777777">
            <w:r/>
            <w:r>
              <w:rPr>
                <w:rFonts w:ascii="Aptos" w:hAnsi="Aptos" w:eastAsia="Aptos" w:cs="Aptos"/>
                <w:b w:val="0"/>
                <w:i w:val="0"/>
                <w:color w:val="000000"/>
                <w:sz w:val="24"/>
              </w:rPr>
              <w:t>Microsoft Copilot (Office integration only)</w:t>
            </w:r>
          </w:p>
        </w:tc>
      </w:tr>
    </w:tbl>
    <w:p xmlns:wp14="http://schemas.microsoft.com/office/word/2010/wordml" w14:paraId="6A05A809" wp14:textId="77777777">
      <w:pPr>
        <w:spacing w:before="0" w:after="120"/>
      </w:pPr>
      <w:r>
        <w:rPr>
          <w:rFonts w:ascii="Aptos" w:hAnsi="Aptos" w:eastAsia="Aptos" w:cs="Aptos"/>
          <w:b w:val="0"/>
          <w:i w:val="0"/>
          <w:color w:val="000000"/>
          <w:sz w:val="4"/>
        </w:rPr>
      </w:r>
    </w:p>
    <w:p xmlns:wp14="http://schemas.microsoft.com/office/word/2010/wordml" w14:paraId="647226AA" wp14:textId="77777777">
      <w:pPr>
        <w:spacing w:before="0" w:after="60" w:line="288" w:lineRule="auto"/>
      </w:pPr>
      <w:r>
        <w:rPr>
          <w:rFonts w:ascii="Aptos" w:hAnsi="Aptos" w:eastAsia="Aptos" w:cs="Aptos"/>
          <w:b/>
          <w:i w:val="0"/>
          <w:color w:val="000000"/>
          <w:sz w:val="24"/>
        </w:rPr>
        <w:t>Environments:</w:t>
      </w:r>
    </w:p>
    <w:p xmlns:wp14="http://schemas.microsoft.com/office/word/2010/wordml" w14:paraId="7C3FF9FA" wp14:textId="77777777">
      <w:pPr>
        <w:spacing w:before="0" w:after="60" w:line="288" w:lineRule="auto"/>
      </w:pPr>
      <w:r>
        <w:rPr>
          <w:rFonts w:ascii="Aptos" w:hAnsi="Aptos" w:eastAsia="Aptos" w:cs="Aptos"/>
          <w:b w:val="0"/>
          <w:i w:val="0"/>
          <w:color w:val="000000"/>
          <w:sz w:val="24"/>
        </w:rPr>
        <w:t>Dev → QA → Full Copy/Staging → UAT → Pre-Prod → Production</w:t>
      </w:r>
    </w:p>
    <w:p xmlns:wp14="http://schemas.microsoft.com/office/word/2010/wordml" w14:paraId="5A39BBE3" wp14:textId="77777777">
      <w:pPr>
        <w:spacing w:before="0" w:after="60"/>
      </w:pPr>
      <w:r>
        <w:rPr>
          <w:rFonts w:ascii="Aptos" w:hAnsi="Aptos" w:eastAsia="Aptos" w:cs="Aptos"/>
          <w:b w:val="0"/>
          <w:i w:val="0"/>
          <w:color w:val="000000"/>
          <w:sz w:val="4"/>
        </w:rPr>
      </w:r>
    </w:p>
    <w:p xmlns:wp14="http://schemas.microsoft.com/office/word/2010/wordml" w14:paraId="66533961" wp14:textId="77777777">
      <w:pPr>
        <w:spacing w:before="0" w:after="60" w:line="288" w:lineRule="auto"/>
      </w:pPr>
      <w:r>
        <w:rPr>
          <w:rFonts w:ascii="Aptos" w:hAnsi="Aptos" w:eastAsia="Aptos" w:cs="Aptos"/>
          <w:b/>
          <w:i w:val="0"/>
          <w:color w:val="000000"/>
          <w:sz w:val="24"/>
        </w:rPr>
        <w:t>Current Automation Focus:</w:t>
      </w:r>
    </w:p>
    <w:p xmlns:wp14="http://schemas.microsoft.com/office/word/2010/wordml" w14:paraId="4ACFCCDA" wp14:textId="77777777">
      <w:pPr>
        <w:spacing w:before="0" w:after="60" w:line="288" w:lineRule="auto"/>
      </w:pPr>
      <w:r>
        <w:rPr>
          <w:rFonts w:ascii="Aptos" w:hAnsi="Aptos" w:eastAsia="Aptos" w:cs="Aptos"/>
          <w:b w:val="0"/>
          <w:i w:val="0"/>
          <w:color w:val="000000"/>
          <w:sz w:val="24"/>
        </w:rPr>
        <w:t>The automation team currently runs tests in Full Copy/Staging environment to avoid daily QA changes while building regression coverage. Future goal is running automation in QA environment concurrent with development.</w:t>
      </w:r>
    </w:p>
    <w:p xmlns:wp14="http://schemas.microsoft.com/office/word/2010/wordml" w14:paraId="5FD8DEE1" wp14:textId="77777777">
      <w:pPr>
        <w:keepNext/>
        <w:spacing w:before="240" w:after="120" w:line="288" w:lineRule="auto"/>
      </w:pPr>
      <w:r>
        <w:rPr>
          <w:rFonts w:ascii="Aptos" w:hAnsi="Aptos" w:eastAsia="Aptos" w:cs="Aptos"/>
          <w:b/>
          <w:i w:val="0"/>
          <w:color w:val="000000"/>
          <w:sz w:val="28"/>
        </w:rPr>
        <w:t>3.4 Coverage Metrics</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4680"/>
        <w:gridCol w:w="4680"/>
      </w:tblGrid>
      <w:tr xmlns:wp14="http://schemas.microsoft.com/office/word/2010/wordml" w:rsidTr="0E393437" w14:paraId="5585A277" wp14:textId="77777777">
        <w:tc>
          <w:tcPr>
            <w:tcW w:w="4680" w:type="dxa"/>
            <w:shd w:val="clear" w:color="auto" w:fill="1F4E79"/>
            <w:tcMar>
              <w:top w:w="80" w:type="dxa"/>
              <w:left w:w="120" w:type="dxa"/>
              <w:bottom w:w="80" w:type="dxa"/>
              <w:right w:w="120" w:type="dxa"/>
            </w:tcMar>
          </w:tcPr>
          <w:p w14:paraId="2BCC458A" wp14:textId="77777777">
            <w:pPr>
              <w:jc w:val="left"/>
            </w:pPr>
            <w:r/>
            <w:r>
              <w:rPr>
                <w:rFonts w:ascii="Aptos" w:hAnsi="Aptos" w:eastAsia="Aptos" w:cs="Aptos"/>
                <w:b/>
                <w:i w:val="0"/>
                <w:color w:val="FFFFFF"/>
                <w:sz w:val="24"/>
              </w:rPr>
              <w:t>Application</w:t>
            </w:r>
          </w:p>
        </w:tc>
        <w:tc>
          <w:tcPr>
            <w:tcW w:w="4680" w:type="dxa"/>
            <w:shd w:val="clear" w:color="auto" w:fill="1F4E79"/>
            <w:tcMar>
              <w:top w:w="80" w:type="dxa"/>
              <w:left w:w="120" w:type="dxa"/>
              <w:bottom w:w="80" w:type="dxa"/>
              <w:right w:w="120" w:type="dxa"/>
            </w:tcMar>
          </w:tcPr>
          <w:p w14:paraId="6BCF307B" wp14:textId="77777777">
            <w:pPr>
              <w:jc w:val="left"/>
            </w:pPr>
            <w:r/>
            <w:r>
              <w:rPr>
                <w:rFonts w:ascii="Aptos" w:hAnsi="Aptos" w:eastAsia="Aptos" w:cs="Aptos"/>
                <w:b/>
                <w:i w:val="0"/>
                <w:color w:val="FFFFFF"/>
                <w:sz w:val="24"/>
              </w:rPr>
              <w:t>Automation Coverage</w:t>
            </w:r>
          </w:p>
        </w:tc>
      </w:tr>
      <w:tr xmlns:wp14="http://schemas.microsoft.com/office/word/2010/wordml" w:rsidTr="0E393437" w14:paraId="156E5969" wp14:textId="77777777">
        <w:tc>
          <w:tcPr>
            <w:tcW w:w="4680" w:type="dxa"/>
            <w:tcMar>
              <w:top w:w="80" w:type="dxa"/>
              <w:left w:w="120" w:type="dxa"/>
              <w:bottom w:w="80" w:type="dxa"/>
              <w:right w:w="120" w:type="dxa"/>
            </w:tcMar>
          </w:tcPr>
          <w:p w:rsidP="0E393437" w14:paraId="4C3EF40F" wp14:textId="77777777">
            <w:pPr>
              <w:rPr>
                <w:rFonts w:ascii="Aptos" w:hAnsi="Aptos" w:eastAsia="Aptos" w:cs="Aptos"/>
                <w:b w:val="0"/>
                <w:bCs w:val="0"/>
                <w:i w:val="0"/>
                <w:iCs w:val="0"/>
                <w:color w:val="000000" w:themeColor="text1" w:themeTint="FF" w:themeShade="FF"/>
                <w:sz w:val="24"/>
                <w:szCs w:val="24"/>
              </w:rPr>
            </w:pPr>
            <w:r w:rsidRPr="0E393437" w:rsidR="0E393437">
              <w:rPr>
                <w:rFonts w:ascii="Aptos" w:hAnsi="Aptos" w:eastAsia="Aptos" w:cs="Aptos"/>
                <w:b w:val="0"/>
                <w:bCs w:val="0"/>
                <w:i w:val="0"/>
                <w:iCs w:val="0"/>
                <w:color w:val="000000"/>
                <w:sz w:val="24"/>
                <w:szCs w:val="24"/>
              </w:rPr>
              <w:t>MySFS</w:t>
            </w:r>
          </w:p>
        </w:tc>
        <w:tc>
          <w:tcPr>
            <w:tcW w:w="4680" w:type="dxa"/>
            <w:tcMar>
              <w:top w:w="80" w:type="dxa"/>
              <w:left w:w="120" w:type="dxa"/>
              <w:bottom w:w="80" w:type="dxa"/>
              <w:right w:w="120" w:type="dxa"/>
            </w:tcMar>
          </w:tcPr>
          <w:p w14:paraId="78EC1DBB" wp14:textId="77777777">
            <w:r/>
            <w:r>
              <w:rPr>
                <w:rFonts w:ascii="Aptos" w:hAnsi="Aptos" w:eastAsia="Aptos" w:cs="Aptos"/>
                <w:b w:val="0"/>
                <w:i w:val="0"/>
                <w:color w:val="000000"/>
                <w:sz w:val="24"/>
              </w:rPr>
              <w:t>41% of manual test cases automated</w:t>
            </w:r>
          </w:p>
        </w:tc>
      </w:tr>
      <w:tr xmlns:wp14="http://schemas.microsoft.com/office/word/2010/wordml" w:rsidTr="0E393437" w14:paraId="67475228" wp14:textId="77777777">
        <w:tc>
          <w:tcPr>
            <w:tcW w:w="4680" w:type="dxa"/>
            <w:tcMar>
              <w:top w:w="80" w:type="dxa"/>
              <w:left w:w="120" w:type="dxa"/>
              <w:bottom w:w="80" w:type="dxa"/>
              <w:right w:w="120" w:type="dxa"/>
            </w:tcMar>
          </w:tcPr>
          <w:p w14:paraId="31F2E987" wp14:textId="77777777">
            <w:r/>
            <w:r>
              <w:rPr>
                <w:rFonts w:ascii="Aptos" w:hAnsi="Aptos" w:eastAsia="Aptos" w:cs="Aptos"/>
                <w:b w:val="0"/>
                <w:i w:val="0"/>
                <w:color w:val="000000"/>
                <w:sz w:val="24"/>
              </w:rPr>
              <w:t>Overall (where automation exists)</w:t>
            </w:r>
          </w:p>
        </w:tc>
        <w:tc>
          <w:tcPr>
            <w:tcW w:w="4680" w:type="dxa"/>
            <w:tcMar>
              <w:top w:w="80" w:type="dxa"/>
              <w:left w:w="120" w:type="dxa"/>
              <w:bottom w:w="80" w:type="dxa"/>
              <w:right w:w="120" w:type="dxa"/>
            </w:tcMar>
          </w:tcPr>
          <w:p w14:paraId="7CCEC497" wp14:textId="77777777">
            <w:r/>
            <w:r>
              <w:rPr>
                <w:rFonts w:ascii="Aptos" w:hAnsi="Aptos" w:eastAsia="Aptos" w:cs="Aptos"/>
                <w:b w:val="0"/>
                <w:i w:val="0"/>
                <w:color w:val="000000"/>
                <w:sz w:val="24"/>
              </w:rPr>
              <w:t>25-30%</w:t>
            </w:r>
          </w:p>
        </w:tc>
      </w:tr>
      <w:tr xmlns:wp14="http://schemas.microsoft.com/office/word/2010/wordml" w:rsidTr="0E393437" w14:paraId="5767BB5B" wp14:textId="77777777">
        <w:tc>
          <w:tcPr>
            <w:tcW w:w="4680" w:type="dxa"/>
            <w:tcMar>
              <w:top w:w="80" w:type="dxa"/>
              <w:left w:w="120" w:type="dxa"/>
              <w:bottom w:w="80" w:type="dxa"/>
              <w:right w:w="120" w:type="dxa"/>
            </w:tcMar>
          </w:tcPr>
          <w:p w14:paraId="0182CFA9" wp14:textId="77777777">
            <w:r/>
            <w:r>
              <w:rPr>
                <w:rFonts w:ascii="Aptos" w:hAnsi="Aptos" w:eastAsia="Aptos" w:cs="Aptos"/>
                <w:b w:val="0"/>
                <w:i w:val="0"/>
                <w:color w:val="000000"/>
                <w:sz w:val="24"/>
              </w:rPr>
              <w:t>Testing Focus</w:t>
            </w:r>
          </w:p>
        </w:tc>
        <w:tc>
          <w:tcPr>
            <w:tcW w:w="4680" w:type="dxa"/>
            <w:tcMar>
              <w:top w:w="80" w:type="dxa"/>
              <w:left w:w="120" w:type="dxa"/>
              <w:bottom w:w="80" w:type="dxa"/>
              <w:right w:w="120" w:type="dxa"/>
            </w:tcMar>
          </w:tcPr>
          <w:p w14:paraId="1CD1429F" wp14:textId="77777777">
            <w:r/>
            <w:r>
              <w:rPr>
                <w:rFonts w:ascii="Aptos" w:hAnsi="Aptos" w:eastAsia="Aptos" w:cs="Aptos"/>
                <w:b w:val="0"/>
                <w:i w:val="0"/>
                <w:color w:val="000000"/>
                <w:sz w:val="24"/>
              </w:rPr>
              <w:t>80-85% UI, emerging API coverage</w:t>
            </w:r>
          </w:p>
        </w:tc>
      </w:tr>
    </w:tbl>
    <w:p xmlns:wp14="http://schemas.microsoft.com/office/word/2010/wordml" w14:paraId="41C8F396" wp14:textId="77777777">
      <w:pPr>
        <w:spacing w:before="0" w:after="60"/>
      </w:pPr>
      <w:r>
        <w:rPr>
          <w:rFonts w:ascii="Aptos" w:hAnsi="Aptos" w:eastAsia="Aptos" w:cs="Aptos"/>
          <w:b w:val="0"/>
          <w:i w:val="0"/>
          <w:color w:val="000000"/>
          <w:sz w:val="4"/>
        </w:rPr>
      </w:r>
    </w:p>
    <w:p xmlns:wp14="http://schemas.microsoft.com/office/word/2010/wordml" w14:paraId="751747AB" wp14:textId="77777777">
      <w:pPr>
        <w:spacing w:before="0" w:after="60" w:line="288" w:lineRule="auto"/>
      </w:pPr>
      <w:r>
        <w:rPr>
          <w:rFonts w:ascii="Aptos" w:hAnsi="Aptos" w:eastAsia="Aptos" w:cs="Aptos"/>
          <w:b w:val="0"/>
          <w:i w:val="0"/>
          <w:color w:val="000000"/>
          <w:sz w:val="24"/>
        </w:rPr>
        <w:t>Salesforce enforces 70% unit test coverage before code exits Dev environment.</w:t>
      </w:r>
    </w:p>
    <w:p xmlns:wp14="http://schemas.microsoft.com/office/word/2010/wordml" w14:paraId="5AAE7B65" wp14:textId="77777777">
      <w:pPr>
        <w:keepNext/>
        <w:spacing w:before="360" w:after="120" w:line="288" w:lineRule="auto"/>
      </w:pPr>
      <w:r>
        <w:rPr>
          <w:rFonts w:ascii="Aptos" w:hAnsi="Aptos" w:eastAsia="Aptos" w:cs="Aptos"/>
          <w:b/>
          <w:i w:val="0"/>
          <w:color w:val="000000"/>
          <w:sz w:val="32"/>
        </w:rPr>
        <w:t>4. Critical Pain Points</w:t>
      </w:r>
    </w:p>
    <w:p xmlns:wp14="http://schemas.microsoft.com/office/word/2010/wordml" w14:paraId="223F90C4" wp14:textId="77777777">
      <w:pPr>
        <w:keepNext/>
        <w:spacing w:before="240" w:after="120" w:line="288" w:lineRule="auto"/>
      </w:pPr>
      <w:r>
        <w:rPr>
          <w:rFonts w:ascii="Aptos" w:hAnsi="Aptos" w:eastAsia="Aptos" w:cs="Aptos"/>
          <w:b/>
          <w:i w:val="0"/>
          <w:color w:val="000000"/>
          <w:sz w:val="28"/>
        </w:rPr>
        <w:t>4.1 Locator Management and Flaky Tests</w:t>
      </w:r>
    </w:p>
    <w:p xmlns:wp14="http://schemas.microsoft.com/office/word/2010/wordml" w14:paraId="0B29DAF7" wp14:textId="77777777">
      <w:pPr>
        <w:spacing w:before="0" w:after="60" w:line="288" w:lineRule="auto"/>
      </w:pPr>
      <w:r>
        <w:rPr>
          <w:rFonts w:ascii="Aptos" w:hAnsi="Aptos" w:eastAsia="Aptos" w:cs="Aptos"/>
          <w:b/>
          <w:i w:val="0"/>
          <w:color w:val="000000"/>
          <w:sz w:val="24"/>
        </w:rPr>
        <w:t>Severity: Critical</w:t>
      </w:r>
    </w:p>
    <w:p xmlns:wp14="http://schemas.microsoft.com/office/word/2010/wordml" w14:paraId="22A01812" wp14:textId="77777777">
      <w:pPr>
        <w:spacing w:before="0" w:after="60" w:line="288" w:lineRule="auto"/>
      </w:pPr>
      <w:r>
        <w:rPr>
          <w:rFonts w:ascii="Aptos" w:hAnsi="Aptos" w:eastAsia="Aptos" w:cs="Aptos"/>
          <w:b w:val="0"/>
          <w:i w:val="0"/>
          <w:color w:val="000000"/>
          <w:sz w:val="24"/>
        </w:rPr>
        <w:t>This is the most significant daily challenge facing the automation team. Engineers spend approximately 50% of their time on test maintenance rather than new test development.</w:t>
      </w:r>
    </w:p>
    <w:p xmlns:wp14="http://schemas.microsoft.com/office/word/2010/wordml" w14:paraId="1C475930" wp14:textId="77777777">
      <w:pPr>
        <w:spacing w:before="0" w:after="60" w:line="288" w:lineRule="auto"/>
      </w:pPr>
      <w:r>
        <w:rPr>
          <w:rFonts w:ascii="Aptos" w:hAnsi="Aptos" w:eastAsia="Aptos" w:cs="Aptos"/>
          <w:b/>
          <w:i w:val="0"/>
          <w:color w:val="000000"/>
          <w:sz w:val="24"/>
        </w:rPr>
        <w:t xml:space="preserve">Root Cause: </w:t>
      </w:r>
      <w:r>
        <w:rPr>
          <w:rFonts w:ascii="Aptos" w:hAnsi="Aptos" w:eastAsia="Aptos" w:cs="Aptos"/>
          <w:b w:val="0"/>
          <w:i w:val="0"/>
          <w:color w:val="000000"/>
          <w:sz w:val="24"/>
        </w:rPr>
        <w:t>Development teams do not consistently implement standardized data-test-id attributes on UI elements, forcing automation engineers to rely on fragile CSS selectors, class names, element positions, or complex XPath expressions.</w:t>
      </w:r>
    </w:p>
    <w:p xmlns:wp14="http://schemas.microsoft.com/office/word/2010/wordml" w14:paraId="38AED9D1" wp14:textId="77777777">
      <w:pPr>
        <w:spacing w:before="0" w:after="120" w:line="288" w:lineRule="auto"/>
        <w:ind w:left="720"/>
      </w:pPr>
      <w:r>
        <w:rPr>
          <w:rFonts w:ascii="Aptos" w:hAnsi="Aptos" w:eastAsia="Aptos" w:cs="Aptos"/>
          <w:b w:val="0"/>
          <w:i/>
          <w:color w:val="000000"/>
          <w:sz w:val="24"/>
        </w:rPr>
        <w:t>"Features change without adequate advance notice of new locators. Sometimes no unique identifiers exist, forcing brittle XPath usage."</w:t>
      </w:r>
      <w:r>
        <w:rPr>
          <w:rFonts w:ascii="Aptos" w:hAnsi="Aptos" w:eastAsia="Aptos" w:cs="Aptos"/>
          <w:b w:val="0"/>
          <w:i w:val="0"/>
          <w:color w:val="000000"/>
          <w:sz w:val="24"/>
        </w:rPr>
        <w:br/>
      </w:r>
      <w:r>
        <w:rPr>
          <w:rFonts w:ascii="Aptos" w:hAnsi="Aptos" w:eastAsia="Aptos" w:cs="Aptos"/>
          <w:b w:val="0"/>
          <w:i w:val="0"/>
          <w:color w:val="000000"/>
          <w:sz w:val="24"/>
        </w:rPr>
        <w:t>— Swarupa Kota</w:t>
      </w:r>
    </w:p>
    <w:p xmlns:wp14="http://schemas.microsoft.com/office/word/2010/wordml" w14:paraId="14ABA13B" wp14:textId="77777777">
      <w:pPr>
        <w:spacing w:before="0" w:after="60" w:line="288" w:lineRule="auto"/>
      </w:pPr>
      <w:r>
        <w:rPr>
          <w:rFonts w:ascii="Aptos" w:hAnsi="Aptos" w:eastAsia="Aptos" w:cs="Aptos"/>
          <w:b/>
          <w:i w:val="0"/>
          <w:color w:val="000000"/>
          <w:sz w:val="24"/>
        </w:rPr>
        <w:t>Impact:</w:t>
      </w:r>
    </w:p>
    <w:p xmlns:wp14="http://schemas.microsoft.com/office/word/2010/wordml" w14:paraId="72586E8E" wp14:textId="77777777">
      <w:pPr>
        <w:spacing w:before="0" w:after="60" w:line="288" w:lineRule="auto"/>
        <w:ind w:left="360" w:hanging="288"/>
      </w:pPr>
      <w:r>
        <w:rPr>
          <w:rFonts w:ascii="Aptos" w:hAnsi="Aptos" w:eastAsia="Aptos" w:cs="Aptos"/>
          <w:b w:val="0"/>
          <w:i w:val="0"/>
          <w:color w:val="000000"/>
          <w:sz w:val="24"/>
        </w:rPr>
        <w:t>• Each morning begins with reviewing overnight Jenkins failures</w:t>
      </w:r>
    </w:p>
    <w:p xmlns:wp14="http://schemas.microsoft.com/office/word/2010/wordml" w14:paraId="1A39FFE6" wp14:textId="77777777">
      <w:pPr>
        <w:spacing w:before="0" w:after="60" w:line="288" w:lineRule="auto"/>
        <w:ind w:left="360" w:hanging="288"/>
      </w:pPr>
      <w:r>
        <w:rPr>
          <w:rFonts w:ascii="Aptos" w:hAnsi="Aptos" w:eastAsia="Aptos" w:cs="Aptos"/>
          <w:b w:val="0"/>
          <w:i w:val="0"/>
          <w:color w:val="000000"/>
          <w:sz w:val="24"/>
        </w:rPr>
        <w:t>• Significant effort to identify root cause (environment issue vs. locator change vs. actual defect)</w:t>
      </w:r>
    </w:p>
    <w:p xmlns:wp14="http://schemas.microsoft.com/office/word/2010/wordml" w14:paraId="61FA3E37" wp14:textId="77777777">
      <w:pPr>
        <w:spacing w:before="0" w:after="60" w:line="288" w:lineRule="auto"/>
        <w:ind w:left="360" w:hanging="288"/>
      </w:pPr>
      <w:r>
        <w:rPr>
          <w:rFonts w:ascii="Aptos" w:hAnsi="Aptos" w:eastAsia="Aptos" w:cs="Aptos"/>
          <w:b w:val="0"/>
          <w:i w:val="0"/>
          <w:color w:val="000000"/>
          <w:sz w:val="24"/>
        </w:rPr>
        <w:t>• Framework updates cannot keep pace with UI changes before regression execution needed</w:t>
      </w:r>
    </w:p>
    <w:p xmlns:wp14="http://schemas.microsoft.com/office/word/2010/wordml" w14:paraId="0434FF0D" wp14:textId="77777777">
      <w:pPr>
        <w:spacing w:before="0" w:after="60" w:line="288" w:lineRule="auto"/>
      </w:pPr>
      <w:r>
        <w:rPr>
          <w:rFonts w:ascii="Aptos" w:hAnsi="Aptos" w:eastAsia="Aptos" w:cs="Aptos"/>
          <w:b/>
          <w:i w:val="0"/>
          <w:color w:val="000000"/>
          <w:sz w:val="24"/>
        </w:rPr>
        <w:t xml:space="preserve">Recommendation: </w:t>
      </w:r>
      <w:r>
        <w:rPr>
          <w:rFonts w:ascii="Aptos" w:hAnsi="Aptos" w:eastAsia="Aptos" w:cs="Aptos"/>
          <w:b w:val="0"/>
          <w:i w:val="0"/>
          <w:color w:val="000000"/>
          <w:sz w:val="24"/>
        </w:rPr>
        <w:t>Establish governance requiring developers to implement stable data-test-id attributes on all interactive UI elements before code can exit development.</w:t>
      </w:r>
    </w:p>
    <w:p xmlns:wp14="http://schemas.microsoft.com/office/word/2010/wordml" w14:paraId="1166FB3C" wp14:textId="77777777">
      <w:pPr>
        <w:keepNext/>
        <w:spacing w:before="240" w:after="120" w:line="288" w:lineRule="auto"/>
      </w:pPr>
      <w:r>
        <w:rPr>
          <w:rFonts w:ascii="Aptos" w:hAnsi="Aptos" w:eastAsia="Aptos" w:cs="Aptos"/>
          <w:b/>
          <w:i w:val="0"/>
          <w:color w:val="000000"/>
          <w:sz w:val="28"/>
        </w:rPr>
        <w:t>4.2 Compressed Testing Timeline</w:t>
      </w:r>
    </w:p>
    <w:p xmlns:wp14="http://schemas.microsoft.com/office/word/2010/wordml" w14:paraId="612638E8" wp14:textId="77777777">
      <w:pPr>
        <w:spacing w:before="0" w:after="60" w:line="288" w:lineRule="auto"/>
      </w:pPr>
      <w:r>
        <w:rPr>
          <w:rFonts w:ascii="Aptos" w:hAnsi="Aptos" w:eastAsia="Aptos" w:cs="Aptos"/>
          <w:b/>
          <w:i w:val="0"/>
          <w:color w:val="000000"/>
          <w:sz w:val="24"/>
        </w:rPr>
        <w:t>Severity: Critical</w:t>
      </w:r>
    </w:p>
    <w:p xmlns:wp14="http://schemas.microsoft.com/office/word/2010/wordml" w14:paraId="61B9AC43" wp14:textId="77777777">
      <w:pPr>
        <w:spacing w:before="0" w:after="60" w:line="288" w:lineRule="auto"/>
      </w:pPr>
      <w:r>
        <w:rPr>
          <w:rFonts w:ascii="Aptos" w:hAnsi="Aptos" w:eastAsia="Aptos" w:cs="Aptos"/>
          <w:b w:val="0"/>
          <w:i w:val="0"/>
          <w:color w:val="000000"/>
          <w:sz w:val="24"/>
        </w:rPr>
        <w:t>The organization's transition to two-week sprint cycles with immediate production deployment creates severe pressure on testing capacity.</w:t>
      </w:r>
    </w:p>
    <w:p xmlns:wp14="http://schemas.microsoft.com/office/word/2010/wordml" w14:paraId="3E5186E7" wp14:textId="77777777">
      <w:pPr>
        <w:spacing w:before="0" w:after="60" w:line="288" w:lineRule="auto"/>
      </w:pPr>
      <w:r>
        <w:rPr>
          <w:rFonts w:ascii="Aptos" w:hAnsi="Aptos" w:eastAsia="Aptos" w:cs="Aptos"/>
          <w:b/>
          <w:i w:val="0"/>
          <w:color w:val="000000"/>
          <w:sz w:val="24"/>
        </w:rPr>
        <w:t>Current Workflow:</w:t>
      </w:r>
    </w:p>
    <w:p xmlns:wp14="http://schemas.microsoft.com/office/word/2010/wordml" w14:paraId="547C076D" wp14:textId="77777777">
      <w:pPr>
        <w:spacing w:before="0" w:after="60" w:line="288" w:lineRule="auto"/>
        <w:ind w:left="360"/>
      </w:pPr>
      <w:r>
        <w:rPr>
          <w:rFonts w:ascii="Aptos" w:hAnsi="Aptos" w:eastAsia="Aptos" w:cs="Aptos"/>
          <w:b w:val="0"/>
          <w:i w:val="0"/>
          <w:color w:val="000000"/>
          <w:sz w:val="24"/>
        </w:rPr>
        <w:t>1. Test cases written during sprint</w:t>
      </w:r>
    </w:p>
    <w:p xmlns:wp14="http://schemas.microsoft.com/office/word/2010/wordml" w14:paraId="11E0F30F" wp14:textId="77777777">
      <w:pPr>
        <w:spacing w:before="0" w:after="60" w:line="288" w:lineRule="auto"/>
        <w:ind w:left="360"/>
      </w:pPr>
      <w:r>
        <w:rPr>
          <w:rFonts w:ascii="Aptos" w:hAnsi="Aptos" w:eastAsia="Aptos" w:cs="Aptos"/>
          <w:b w:val="0"/>
          <w:i w:val="0"/>
          <w:color w:val="000000"/>
          <w:sz w:val="24"/>
        </w:rPr>
        <w:t>2. Execute in QA environment</w:t>
      </w:r>
    </w:p>
    <w:p xmlns:wp14="http://schemas.microsoft.com/office/word/2010/wordml" w14:paraId="26B278EA" wp14:textId="77777777">
      <w:pPr>
        <w:spacing w:before="0" w:after="60" w:line="288" w:lineRule="auto"/>
        <w:ind w:left="360"/>
      </w:pPr>
      <w:r>
        <w:rPr>
          <w:rFonts w:ascii="Aptos" w:hAnsi="Aptos" w:eastAsia="Aptos" w:cs="Aptos"/>
          <w:b w:val="0"/>
          <w:i w:val="0"/>
          <w:color w:val="000000"/>
          <w:sz w:val="24"/>
        </w:rPr>
        <w:t>3. Pass to UAT for business validation</w:t>
      </w:r>
    </w:p>
    <w:p xmlns:wp14="http://schemas.microsoft.com/office/word/2010/wordml" w14:paraId="11685CCB" wp14:textId="77777777">
      <w:pPr>
        <w:spacing w:before="0" w:after="60" w:line="288" w:lineRule="auto"/>
        <w:ind w:left="360"/>
      </w:pPr>
      <w:r>
        <w:rPr>
          <w:rFonts w:ascii="Aptos" w:hAnsi="Aptos" w:eastAsia="Aptos" w:cs="Aptos"/>
          <w:b w:val="0"/>
          <w:i w:val="0"/>
          <w:color w:val="000000"/>
          <w:sz w:val="24"/>
        </w:rPr>
        <w:t>4. Rerun in staging</w:t>
      </w:r>
    </w:p>
    <w:p xmlns:wp14="http://schemas.microsoft.com/office/word/2010/wordml" w14:paraId="4298DB8B" wp14:textId="77777777">
      <w:pPr>
        <w:spacing w:before="0" w:after="60" w:line="288" w:lineRule="auto"/>
        <w:ind w:left="360"/>
      </w:pPr>
      <w:r>
        <w:rPr>
          <w:rFonts w:ascii="Aptos" w:hAnsi="Aptos" w:eastAsia="Aptos" w:cs="Aptos"/>
          <w:b w:val="0"/>
          <w:i w:val="0"/>
          <w:color w:val="000000"/>
          <w:sz w:val="24"/>
        </w:rPr>
        <w:t>5. Deploy to production</w:t>
      </w:r>
    </w:p>
    <w:p xmlns:wp14="http://schemas.microsoft.com/office/word/2010/wordml" w14:paraId="407F0A73" wp14:textId="77777777">
      <w:pPr>
        <w:spacing w:before="0" w:after="60" w:line="288" w:lineRule="auto"/>
      </w:pPr>
      <w:r>
        <w:rPr>
          <w:rFonts w:ascii="Aptos" w:hAnsi="Aptos" w:eastAsia="Aptos" w:cs="Aptos"/>
          <w:b/>
          <w:i w:val="0"/>
          <w:color w:val="000000"/>
          <w:sz w:val="24"/>
        </w:rPr>
        <w:t xml:space="preserve">Problem: </w:t>
      </w:r>
      <w:r>
        <w:rPr>
          <w:rFonts w:ascii="Aptos" w:hAnsi="Aptos" w:eastAsia="Aptos" w:cs="Aptos"/>
          <w:b w:val="0"/>
          <w:i w:val="0"/>
          <w:color w:val="000000"/>
          <w:sz w:val="24"/>
        </w:rPr>
        <w:t>The team cannot perform comprehensive pass-two regression in QA due to bandwidth constraints, effectively using staging as their second test pass.</w:t>
      </w:r>
    </w:p>
    <w:p xmlns:wp14="http://schemas.microsoft.com/office/word/2010/wordml" w14:paraId="3FFC20D5" wp14:textId="77777777">
      <w:pPr>
        <w:spacing w:before="0" w:after="120" w:line="288" w:lineRule="auto"/>
        <w:ind w:left="720"/>
      </w:pPr>
      <w:r>
        <w:rPr>
          <w:rFonts w:ascii="Aptos" w:hAnsi="Aptos" w:eastAsia="Aptos" w:cs="Aptos"/>
          <w:b w:val="0"/>
          <w:i/>
          <w:color w:val="000000"/>
          <w:sz w:val="24"/>
        </w:rPr>
        <w:t>"This compressed timeline means fixes cannot be fully validated before promotion. The team must 'pray' that bug fixes don't introduce new issues, as there's no time for additional regression cycles."</w:t>
      </w:r>
      <w:r>
        <w:rPr>
          <w:rFonts w:ascii="Aptos" w:hAnsi="Aptos" w:eastAsia="Aptos" w:cs="Aptos"/>
          <w:b w:val="0"/>
          <w:i w:val="0"/>
          <w:color w:val="000000"/>
          <w:sz w:val="24"/>
        </w:rPr>
        <w:br/>
      </w:r>
      <w:r>
        <w:rPr>
          <w:rFonts w:ascii="Aptos" w:hAnsi="Aptos" w:eastAsia="Aptos" w:cs="Aptos"/>
          <w:b w:val="0"/>
          <w:i w:val="0"/>
          <w:color w:val="000000"/>
          <w:sz w:val="24"/>
        </w:rPr>
        <w:t>— Testing Optimization Interview</w:t>
      </w:r>
    </w:p>
    <w:p xmlns:wp14="http://schemas.microsoft.com/office/word/2010/wordml" w14:paraId="6A1D665C" wp14:textId="77777777">
      <w:pPr>
        <w:spacing w:before="0" w:after="60" w:line="288" w:lineRule="auto"/>
      </w:pPr>
      <w:r>
        <w:rPr>
          <w:rFonts w:ascii="Aptos" w:hAnsi="Aptos" w:eastAsia="Aptos" w:cs="Aptos"/>
          <w:b/>
          <w:i w:val="0"/>
          <w:color w:val="000000"/>
          <w:sz w:val="24"/>
        </w:rPr>
        <w:t>Impact:</w:t>
      </w:r>
    </w:p>
    <w:p xmlns:wp14="http://schemas.microsoft.com/office/word/2010/wordml" w14:paraId="4FC07158" wp14:textId="77777777">
      <w:pPr>
        <w:spacing w:before="0" w:after="60" w:line="288" w:lineRule="auto"/>
        <w:ind w:left="360" w:hanging="288"/>
      </w:pPr>
      <w:r>
        <w:rPr>
          <w:rFonts w:ascii="Aptos" w:hAnsi="Aptos" w:eastAsia="Aptos" w:cs="Aptos"/>
          <w:b w:val="0"/>
          <w:i w:val="0"/>
          <w:color w:val="000000"/>
          <w:sz w:val="24"/>
        </w:rPr>
        <w:t>• Production becomes the ultimate validation environment</w:t>
      </w:r>
    </w:p>
    <w:p xmlns:wp14="http://schemas.microsoft.com/office/word/2010/wordml" w14:paraId="6051C006" wp14:textId="77777777">
      <w:pPr>
        <w:spacing w:before="0" w:after="60" w:line="288" w:lineRule="auto"/>
        <w:ind w:left="360" w:hanging="288"/>
      </w:pPr>
      <w:r>
        <w:rPr>
          <w:rFonts w:ascii="Aptos" w:hAnsi="Aptos" w:eastAsia="Aptos" w:cs="Aptos"/>
          <w:b w:val="0"/>
          <w:i w:val="0"/>
          <w:color w:val="000000"/>
          <w:sz w:val="24"/>
        </w:rPr>
        <w:t>• Customer-reported issues drive hot fix cycles</w:t>
      </w:r>
    </w:p>
    <w:p xmlns:wp14="http://schemas.microsoft.com/office/word/2010/wordml" w14:paraId="16F9ACDA" wp14:textId="77777777">
      <w:pPr>
        <w:spacing w:before="0" w:after="60" w:line="288" w:lineRule="auto"/>
        <w:ind w:left="360" w:hanging="288"/>
      </w:pPr>
      <w:r>
        <w:rPr>
          <w:rFonts w:ascii="Aptos" w:hAnsi="Aptos" w:eastAsia="Aptos" w:cs="Aptos"/>
          <w:b w:val="0"/>
          <w:i w:val="0"/>
          <w:color w:val="000000"/>
          <w:sz w:val="24"/>
        </w:rPr>
        <w:t>• Hot fixes further strain testing resources</w:t>
      </w:r>
    </w:p>
    <w:p xmlns:wp14="http://schemas.microsoft.com/office/word/2010/wordml" w14:paraId="2A2477E0" wp14:textId="77777777">
      <w:pPr>
        <w:keepNext/>
        <w:spacing w:before="240" w:after="120" w:line="288" w:lineRule="auto"/>
      </w:pPr>
      <w:r>
        <w:rPr>
          <w:rFonts w:ascii="Aptos" w:hAnsi="Aptos" w:eastAsia="Aptos" w:cs="Aptos"/>
          <w:b/>
          <w:i w:val="0"/>
          <w:color w:val="000000"/>
          <w:sz w:val="28"/>
        </w:rPr>
        <w:t>4.3 Test Execution Effort Imbalance</w:t>
      </w:r>
    </w:p>
    <w:p xmlns:wp14="http://schemas.microsoft.com/office/word/2010/wordml" w14:paraId="5B6597F3" wp14:textId="77777777">
      <w:pPr>
        <w:spacing w:before="0" w:after="60" w:line="288" w:lineRule="auto"/>
      </w:pPr>
      <w:r>
        <w:rPr>
          <w:rFonts w:ascii="Aptos" w:hAnsi="Aptos" w:eastAsia="Aptos" w:cs="Aptos"/>
          <w:b/>
          <w:i w:val="0"/>
          <w:color w:val="000000"/>
          <w:sz w:val="24"/>
        </w:rPr>
        <w:t>Severity: High</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3120"/>
        <w:gridCol w:w="3120"/>
        <w:gridCol w:w="3120"/>
      </w:tblGrid>
      <w:tr xmlns:wp14="http://schemas.microsoft.com/office/word/2010/wordml" w14:paraId="6B74FCBB" wp14:textId="77777777">
        <w:tc>
          <w:tcPr>
            <w:tcW w:w="3120" w:type="dxa"/>
            <w:shd w:fill="1F4E79"/>
            <w:tcMar>
              <w:top w:w="80" w:type="dxa"/>
              <w:left w:w="120" w:type="dxa"/>
              <w:bottom w:w="80" w:type="dxa"/>
              <w:right w:w="120" w:type="dxa"/>
            </w:tcMar>
          </w:tcPr>
          <w:p w14:paraId="03DECD36" wp14:textId="77777777">
            <w:pPr>
              <w:jc w:val="left"/>
            </w:pPr>
            <w:r/>
            <w:r>
              <w:rPr>
                <w:rFonts w:ascii="Aptos" w:hAnsi="Aptos" w:eastAsia="Aptos" w:cs="Aptos"/>
                <w:b/>
                <w:i w:val="0"/>
                <w:color w:val="FFFFFF"/>
                <w:sz w:val="24"/>
              </w:rPr>
              <w:t>Metric</w:t>
            </w:r>
          </w:p>
        </w:tc>
        <w:tc>
          <w:tcPr>
            <w:tcW w:w="3120" w:type="dxa"/>
            <w:shd w:fill="1F4E79"/>
            <w:tcMar>
              <w:top w:w="80" w:type="dxa"/>
              <w:left w:w="120" w:type="dxa"/>
              <w:bottom w:w="80" w:type="dxa"/>
              <w:right w:w="120" w:type="dxa"/>
            </w:tcMar>
          </w:tcPr>
          <w:p w14:paraId="25A41C94" wp14:textId="77777777">
            <w:pPr>
              <w:jc w:val="left"/>
            </w:pPr>
            <w:r/>
            <w:r>
              <w:rPr>
                <w:rFonts w:ascii="Aptos" w:hAnsi="Aptos" w:eastAsia="Aptos" w:cs="Aptos"/>
                <w:b/>
                <w:i w:val="0"/>
                <w:color w:val="FFFFFF"/>
                <w:sz w:val="24"/>
              </w:rPr>
              <w:t>Current State</w:t>
            </w:r>
          </w:p>
        </w:tc>
        <w:tc>
          <w:tcPr>
            <w:tcW w:w="3120" w:type="dxa"/>
            <w:shd w:fill="1F4E79"/>
            <w:tcMar>
              <w:top w:w="80" w:type="dxa"/>
              <w:left w:w="120" w:type="dxa"/>
              <w:bottom w:w="80" w:type="dxa"/>
              <w:right w:w="120" w:type="dxa"/>
            </w:tcMar>
          </w:tcPr>
          <w:p w14:paraId="14B2511C" wp14:textId="77777777">
            <w:pPr>
              <w:jc w:val="left"/>
            </w:pPr>
            <w:r/>
            <w:r>
              <w:rPr>
                <w:rFonts w:ascii="Aptos" w:hAnsi="Aptos" w:eastAsia="Aptos" w:cs="Aptos"/>
                <w:b/>
                <w:i w:val="0"/>
                <w:color w:val="FFFFFF"/>
                <w:sz w:val="24"/>
              </w:rPr>
              <w:t>Target State</w:t>
            </w:r>
          </w:p>
        </w:tc>
      </w:tr>
      <w:tr xmlns:wp14="http://schemas.microsoft.com/office/word/2010/wordml" w14:paraId="6045DE48" wp14:textId="77777777">
        <w:tc>
          <w:tcPr>
            <w:tcW w:w="3120" w:type="dxa"/>
            <w:tcMar>
              <w:top w:w="80" w:type="dxa"/>
              <w:left w:w="120" w:type="dxa"/>
              <w:bottom w:w="80" w:type="dxa"/>
              <w:right w:w="120" w:type="dxa"/>
            </w:tcMar>
          </w:tcPr>
          <w:p w14:paraId="0E50A9C8" wp14:textId="77777777">
            <w:r/>
            <w:r>
              <w:rPr>
                <w:rFonts w:ascii="Aptos" w:hAnsi="Aptos" w:eastAsia="Aptos" w:cs="Aptos"/>
                <w:b w:val="0"/>
                <w:i w:val="0"/>
                <w:color w:val="000000"/>
                <w:sz w:val="24"/>
              </w:rPr>
              <w:t>Test Planning</w:t>
            </w:r>
          </w:p>
        </w:tc>
        <w:tc>
          <w:tcPr>
            <w:tcW w:w="3120" w:type="dxa"/>
            <w:tcMar>
              <w:top w:w="80" w:type="dxa"/>
              <w:left w:w="120" w:type="dxa"/>
              <w:bottom w:w="80" w:type="dxa"/>
              <w:right w:w="120" w:type="dxa"/>
            </w:tcMar>
          </w:tcPr>
          <w:p w14:paraId="263416A3" wp14:textId="77777777">
            <w:r/>
            <w:r>
              <w:rPr>
                <w:rFonts w:ascii="Aptos" w:hAnsi="Aptos" w:eastAsia="Aptos" w:cs="Aptos"/>
                <w:b w:val="0"/>
                <w:i w:val="0"/>
                <w:color w:val="000000"/>
                <w:sz w:val="24"/>
              </w:rPr>
              <w:t>40%</w:t>
            </w:r>
          </w:p>
        </w:tc>
        <w:tc>
          <w:tcPr>
            <w:tcW w:w="3120" w:type="dxa"/>
            <w:tcMar>
              <w:top w:w="80" w:type="dxa"/>
              <w:left w:w="120" w:type="dxa"/>
              <w:bottom w:w="80" w:type="dxa"/>
              <w:right w:w="120" w:type="dxa"/>
            </w:tcMar>
          </w:tcPr>
          <w:p w14:paraId="14B20B3A" wp14:textId="77777777">
            <w:r/>
            <w:r>
              <w:rPr>
                <w:rFonts w:ascii="Aptos" w:hAnsi="Aptos" w:eastAsia="Aptos" w:cs="Aptos"/>
                <w:b w:val="0"/>
                <w:i w:val="0"/>
                <w:color w:val="000000"/>
                <w:sz w:val="24"/>
              </w:rPr>
              <w:t>60-70%</w:t>
            </w:r>
          </w:p>
        </w:tc>
      </w:tr>
      <w:tr xmlns:wp14="http://schemas.microsoft.com/office/word/2010/wordml" w14:paraId="602A6B86" wp14:textId="77777777">
        <w:tc>
          <w:tcPr>
            <w:tcW w:w="3120" w:type="dxa"/>
            <w:tcMar>
              <w:top w:w="80" w:type="dxa"/>
              <w:left w:w="120" w:type="dxa"/>
              <w:bottom w:w="80" w:type="dxa"/>
              <w:right w:w="120" w:type="dxa"/>
            </w:tcMar>
          </w:tcPr>
          <w:p w14:paraId="73094D16" wp14:textId="77777777">
            <w:r/>
            <w:r>
              <w:rPr>
                <w:rFonts w:ascii="Aptos" w:hAnsi="Aptos" w:eastAsia="Aptos" w:cs="Aptos"/>
                <w:b w:val="0"/>
                <w:i w:val="0"/>
                <w:color w:val="000000"/>
                <w:sz w:val="24"/>
              </w:rPr>
              <w:t>Test Execution</w:t>
            </w:r>
          </w:p>
        </w:tc>
        <w:tc>
          <w:tcPr>
            <w:tcW w:w="3120" w:type="dxa"/>
            <w:tcMar>
              <w:top w:w="80" w:type="dxa"/>
              <w:left w:w="120" w:type="dxa"/>
              <w:bottom w:w="80" w:type="dxa"/>
              <w:right w:w="120" w:type="dxa"/>
            </w:tcMar>
          </w:tcPr>
          <w:p w14:paraId="184D513D" wp14:textId="77777777">
            <w:r/>
            <w:r>
              <w:rPr>
                <w:rFonts w:ascii="Aptos" w:hAnsi="Aptos" w:eastAsia="Aptos" w:cs="Aptos"/>
                <w:b w:val="0"/>
                <w:i w:val="0"/>
                <w:color w:val="000000"/>
                <w:sz w:val="24"/>
              </w:rPr>
              <w:t>60%</w:t>
            </w:r>
          </w:p>
        </w:tc>
        <w:tc>
          <w:tcPr>
            <w:tcW w:w="3120" w:type="dxa"/>
            <w:tcMar>
              <w:top w:w="80" w:type="dxa"/>
              <w:left w:w="120" w:type="dxa"/>
              <w:bottom w:w="80" w:type="dxa"/>
              <w:right w:w="120" w:type="dxa"/>
            </w:tcMar>
          </w:tcPr>
          <w:p w14:paraId="498DFBC8" wp14:textId="77777777">
            <w:r/>
            <w:r>
              <w:rPr>
                <w:rFonts w:ascii="Aptos" w:hAnsi="Aptos" w:eastAsia="Aptos" w:cs="Aptos"/>
                <w:b w:val="0"/>
                <w:i w:val="0"/>
                <w:color w:val="000000"/>
                <w:sz w:val="24"/>
              </w:rPr>
              <w:t>30%</w:t>
            </w:r>
          </w:p>
        </w:tc>
      </w:tr>
    </w:tbl>
    <w:p xmlns:wp14="http://schemas.microsoft.com/office/word/2010/wordml" w14:paraId="72A3D3EC" wp14:textId="77777777">
      <w:pPr>
        <w:spacing w:before="0" w:after="60"/>
      </w:pPr>
      <w:r>
        <w:rPr>
          <w:rFonts w:ascii="Aptos" w:hAnsi="Aptos" w:eastAsia="Aptos" w:cs="Aptos"/>
          <w:b w:val="0"/>
          <w:i w:val="0"/>
          <w:color w:val="000000"/>
          <w:sz w:val="4"/>
        </w:rPr>
      </w:r>
    </w:p>
    <w:p xmlns:wp14="http://schemas.microsoft.com/office/word/2010/wordml" w14:paraId="1268B42B" wp14:textId="77777777">
      <w:pPr>
        <w:spacing w:before="0" w:after="60" w:line="288" w:lineRule="auto"/>
      </w:pPr>
      <w:r>
        <w:rPr>
          <w:rFonts w:ascii="Aptos" w:hAnsi="Aptos" w:eastAsia="Aptos" w:cs="Aptos"/>
          <w:b w:val="0"/>
          <w:i w:val="0"/>
          <w:color w:val="000000"/>
          <w:sz w:val="24"/>
        </w:rPr>
        <w:t>The imbalance is primarily driven by extensive bug retesting cycles and insufficient automation coverage.</w:t>
      </w:r>
    </w:p>
    <w:p xmlns:wp14="http://schemas.microsoft.com/office/word/2010/wordml" w14:paraId="4D810ABE" wp14:textId="77777777">
      <w:pPr>
        <w:spacing w:before="0" w:after="120" w:line="288" w:lineRule="auto"/>
        <w:ind w:left="720"/>
      </w:pPr>
      <w:r>
        <w:rPr>
          <w:rFonts w:ascii="Aptos" w:hAnsi="Aptos" w:eastAsia="Aptos" w:cs="Aptos"/>
          <w:b w:val="0"/>
          <w:i/>
          <w:color w:val="000000"/>
          <w:sz w:val="24"/>
        </w:rPr>
        <w:t>"Test execution consumes 60% of effort versus the ideal 30%, primarily due to extensive bug retesting cycles."</w:t>
      </w:r>
      <w:r>
        <w:rPr>
          <w:rFonts w:ascii="Aptos" w:hAnsi="Aptos" w:eastAsia="Aptos" w:cs="Aptos"/>
          <w:b w:val="0"/>
          <w:i w:val="0"/>
          <w:color w:val="000000"/>
          <w:sz w:val="24"/>
        </w:rPr>
        <w:br/>
      </w:r>
      <w:r>
        <w:rPr>
          <w:rFonts w:ascii="Aptos" w:hAnsi="Aptos" w:eastAsia="Aptos" w:cs="Aptos"/>
          <w:b w:val="0"/>
          <w:i w:val="0"/>
          <w:color w:val="000000"/>
          <w:sz w:val="24"/>
        </w:rPr>
        <w:t>— Testing Optimization Interview</w:t>
      </w:r>
    </w:p>
    <w:p xmlns:wp14="http://schemas.microsoft.com/office/word/2010/wordml" w14:paraId="2E276CC9" wp14:textId="77777777">
      <w:pPr>
        <w:keepNext/>
        <w:spacing w:before="240" w:after="120" w:line="288" w:lineRule="auto"/>
      </w:pPr>
      <w:r>
        <w:rPr>
          <w:rFonts w:ascii="Aptos" w:hAnsi="Aptos" w:eastAsia="Aptos" w:cs="Aptos"/>
          <w:b/>
          <w:i w:val="0"/>
          <w:color w:val="000000"/>
          <w:sz w:val="28"/>
        </w:rPr>
        <w:t>4.4 Lack of Test Impact Analysis</w:t>
      </w:r>
    </w:p>
    <w:p xmlns:wp14="http://schemas.microsoft.com/office/word/2010/wordml" w14:paraId="2664727B" wp14:textId="77777777">
      <w:pPr>
        <w:spacing w:before="0" w:after="60" w:line="288" w:lineRule="auto"/>
      </w:pPr>
      <w:r>
        <w:rPr>
          <w:rFonts w:ascii="Aptos" w:hAnsi="Aptos" w:eastAsia="Aptos" w:cs="Aptos"/>
          <w:b/>
          <w:i w:val="0"/>
          <w:color w:val="000000"/>
          <w:sz w:val="24"/>
        </w:rPr>
        <w:t>Severity: High</w:t>
      </w:r>
    </w:p>
    <w:p xmlns:wp14="http://schemas.microsoft.com/office/word/2010/wordml" w14:paraId="1BF2DC46" wp14:textId="77777777">
      <w:pPr>
        <w:spacing w:before="0" w:after="60" w:line="288" w:lineRule="auto"/>
      </w:pPr>
      <w:r>
        <w:rPr>
          <w:rFonts w:ascii="Aptos" w:hAnsi="Aptos" w:eastAsia="Aptos" w:cs="Aptos"/>
          <w:b w:val="0"/>
          <w:i w:val="0"/>
          <w:color w:val="000000"/>
          <w:sz w:val="24"/>
        </w:rPr>
        <w:t>The team lacks systematic tools to identify which test cases should execute based on code changes. Current process is entirely manual:</w:t>
      </w:r>
    </w:p>
    <w:p xmlns:wp14="http://schemas.microsoft.com/office/word/2010/wordml" w14:paraId="3F6954E3" wp14:textId="77777777">
      <w:pPr>
        <w:spacing w:before="0" w:after="60" w:line="288" w:lineRule="auto"/>
        <w:ind w:left="360"/>
      </w:pPr>
      <w:r>
        <w:rPr>
          <w:rFonts w:ascii="Aptos" w:hAnsi="Aptos" w:eastAsia="Aptos" w:cs="Aptos"/>
          <w:b w:val="0"/>
          <w:i w:val="0"/>
          <w:color w:val="000000"/>
          <w:sz w:val="24"/>
        </w:rPr>
        <w:t>1. Developers or architects communicate change scope</w:t>
      </w:r>
    </w:p>
    <w:p xmlns:wp14="http://schemas.microsoft.com/office/word/2010/wordml" w14:paraId="5EF5776A" wp14:textId="77777777">
      <w:pPr>
        <w:spacing w:before="0" w:after="60" w:line="288" w:lineRule="auto"/>
        <w:ind w:left="360"/>
      </w:pPr>
      <w:r>
        <w:rPr>
          <w:rFonts w:ascii="Aptos" w:hAnsi="Aptos" w:eastAsia="Aptos" w:cs="Aptos"/>
          <w:b w:val="0"/>
          <w:i w:val="0"/>
          <w:color w:val="000000"/>
          <w:sz w:val="24"/>
        </w:rPr>
        <w:t>2. QA leads interpret implications</w:t>
      </w:r>
    </w:p>
    <w:p xmlns:wp14="http://schemas.microsoft.com/office/word/2010/wordml" w14:paraId="33FB54AA" wp14:textId="77777777">
      <w:pPr>
        <w:spacing w:before="0" w:after="60" w:line="288" w:lineRule="auto"/>
        <w:ind w:left="360"/>
      </w:pPr>
      <w:r>
        <w:rPr>
          <w:rFonts w:ascii="Aptos" w:hAnsi="Aptos" w:eastAsia="Aptos" w:cs="Aptos"/>
          <w:b w:val="0"/>
          <w:i w:val="0"/>
          <w:color w:val="000000"/>
          <w:sz w:val="24"/>
        </w:rPr>
        <w:t>3. Testers manually identify relevant test scenarios</w:t>
      </w:r>
    </w:p>
    <w:p xmlns:wp14="http://schemas.microsoft.com/office/word/2010/wordml" w14:paraId="534B5BF3" wp14:textId="77777777">
      <w:pPr>
        <w:spacing w:before="0" w:after="60" w:line="288" w:lineRule="auto"/>
      </w:pPr>
      <w:r>
        <w:rPr>
          <w:rFonts w:ascii="Aptos" w:hAnsi="Aptos" w:eastAsia="Aptos" w:cs="Aptos"/>
          <w:b/>
          <w:i w:val="0"/>
          <w:color w:val="000000"/>
          <w:sz w:val="24"/>
        </w:rPr>
        <w:t>Impact:</w:t>
      </w:r>
    </w:p>
    <w:p xmlns:wp14="http://schemas.microsoft.com/office/word/2010/wordml" w14:paraId="2F60AEF5" wp14:textId="77777777">
      <w:pPr>
        <w:spacing w:before="0" w:after="60" w:line="288" w:lineRule="auto"/>
        <w:ind w:left="360" w:hanging="288"/>
      </w:pPr>
      <w:r>
        <w:rPr>
          <w:rFonts w:ascii="Aptos" w:hAnsi="Aptos" w:eastAsia="Aptos" w:cs="Aptos"/>
          <w:b w:val="0"/>
          <w:i w:val="0"/>
          <w:color w:val="000000"/>
          <w:sz w:val="24"/>
        </w:rPr>
        <w:t>• Cannot implement true risk-based regression testing</w:t>
      </w:r>
    </w:p>
    <w:p xmlns:wp14="http://schemas.microsoft.com/office/word/2010/wordml" w14:paraId="270155EB" wp14:textId="77777777">
      <w:pPr>
        <w:spacing w:before="0" w:after="60" w:line="288" w:lineRule="auto"/>
        <w:ind w:left="360" w:hanging="288"/>
      </w:pPr>
      <w:r>
        <w:rPr>
          <w:rFonts w:ascii="Aptos" w:hAnsi="Aptos" w:eastAsia="Aptos" w:cs="Aptos"/>
          <w:b w:val="0"/>
          <w:i w:val="0"/>
          <w:color w:val="000000"/>
          <w:sz w:val="24"/>
        </w:rPr>
        <w:t>• Either over-test (wasting resources) or under-test (missing defects)</w:t>
      </w:r>
    </w:p>
    <w:p xmlns:wp14="http://schemas.microsoft.com/office/word/2010/wordml" w14:paraId="653A19A9" wp14:textId="77777777">
      <w:pPr>
        <w:spacing w:before="0" w:after="60" w:line="288" w:lineRule="auto"/>
        <w:ind w:left="360" w:hanging="288"/>
      </w:pPr>
      <w:r>
        <w:rPr>
          <w:rFonts w:ascii="Aptos" w:hAnsi="Aptos" w:eastAsia="Aptos" w:cs="Aptos"/>
          <w:b w:val="0"/>
          <w:i w:val="0"/>
          <w:color w:val="000000"/>
          <w:sz w:val="24"/>
        </w:rPr>
        <w:t>• Cross-team coordination doesn't scale</w:t>
      </w:r>
    </w:p>
    <w:p xmlns:wp14="http://schemas.microsoft.com/office/word/2010/wordml" w14:paraId="79A4139D" wp14:textId="77777777">
      <w:pPr>
        <w:keepNext/>
        <w:spacing w:before="240" w:after="120" w:line="288" w:lineRule="auto"/>
      </w:pPr>
      <w:r>
        <w:rPr>
          <w:rFonts w:ascii="Aptos" w:hAnsi="Aptos" w:eastAsia="Aptos" w:cs="Aptos"/>
          <w:b/>
          <w:i w:val="0"/>
          <w:color w:val="000000"/>
          <w:sz w:val="28"/>
        </w:rPr>
        <w:t>4.5 Vague User Stories</w:t>
      </w:r>
    </w:p>
    <w:p xmlns:wp14="http://schemas.microsoft.com/office/word/2010/wordml" w14:paraId="4CD33C86" wp14:textId="77777777">
      <w:pPr>
        <w:spacing w:before="0" w:after="60" w:line="288" w:lineRule="auto"/>
      </w:pPr>
      <w:r>
        <w:rPr>
          <w:rFonts w:ascii="Aptos" w:hAnsi="Aptos" w:eastAsia="Aptos" w:cs="Aptos"/>
          <w:b/>
          <w:i w:val="0"/>
          <w:color w:val="000000"/>
          <w:sz w:val="24"/>
        </w:rPr>
        <w:t>Severity: High</w:t>
      </w:r>
    </w:p>
    <w:p xmlns:wp14="http://schemas.microsoft.com/office/word/2010/wordml" w14:paraId="04BDB891" wp14:textId="77777777">
      <w:pPr>
        <w:spacing w:before="0" w:after="60" w:line="288" w:lineRule="auto"/>
      </w:pPr>
      <w:r>
        <w:rPr>
          <w:rFonts w:ascii="Aptos" w:hAnsi="Aptos" w:eastAsia="Aptos" w:cs="Aptos"/>
          <w:b w:val="0"/>
          <w:i w:val="0"/>
          <w:color w:val="000000"/>
          <w:sz w:val="24"/>
        </w:rPr>
        <w:t>User stories frequently lack sufficient detail and clarity, requiring extensive questioning and assumptions that propagate through test case generation.</w:t>
      </w:r>
    </w:p>
    <w:p xmlns:wp14="http://schemas.microsoft.com/office/word/2010/wordml" w14:paraId="169E353C" wp14:textId="77777777">
      <w:pPr>
        <w:spacing w:before="0" w:after="120" w:line="288" w:lineRule="auto"/>
        <w:ind w:left="720"/>
      </w:pPr>
      <w:r>
        <w:rPr>
          <w:rFonts w:ascii="Aptos" w:hAnsi="Aptos" w:eastAsia="Aptos" w:cs="Aptos"/>
          <w:b w:val="0"/>
          <w:i/>
          <w:color w:val="000000"/>
          <w:sz w:val="24"/>
        </w:rPr>
        <w:t>"They're not as defined as we need them to be. Sometimes they don't contain all the information we need, and sometimes, many times they're very vague. We have to dig a lot deeper and ask a ton of questions."</w:t>
      </w:r>
      <w:r>
        <w:rPr>
          <w:rFonts w:ascii="Aptos" w:hAnsi="Aptos" w:eastAsia="Aptos" w:cs="Aptos"/>
          <w:b w:val="0"/>
          <w:i w:val="0"/>
          <w:color w:val="000000"/>
          <w:sz w:val="24"/>
        </w:rPr>
        <w:br/>
      </w:r>
      <w:r>
        <w:rPr>
          <w:rFonts w:ascii="Aptos" w:hAnsi="Aptos" w:eastAsia="Aptos" w:cs="Aptos"/>
          <w:b w:val="0"/>
          <w:i w:val="0"/>
          <w:color w:val="000000"/>
          <w:sz w:val="24"/>
        </w:rPr>
        <w:t>— Corinne Anderson</w:t>
      </w:r>
    </w:p>
    <w:p xmlns:wp14="http://schemas.microsoft.com/office/word/2010/wordml" w14:paraId="23C5932F" wp14:textId="77777777">
      <w:pPr>
        <w:spacing w:before="0" w:after="60" w:line="288" w:lineRule="auto"/>
      </w:pPr>
      <w:r>
        <w:rPr>
          <w:rFonts w:ascii="Aptos" w:hAnsi="Aptos" w:eastAsia="Aptos" w:cs="Aptos"/>
          <w:b/>
          <w:i w:val="0"/>
          <w:color w:val="000000"/>
          <w:sz w:val="24"/>
        </w:rPr>
        <w:t>Impact:</w:t>
      </w:r>
    </w:p>
    <w:p xmlns:wp14="http://schemas.microsoft.com/office/word/2010/wordml" w14:paraId="2D9CA514" wp14:textId="77777777">
      <w:pPr>
        <w:spacing w:before="0" w:after="60" w:line="288" w:lineRule="auto"/>
        <w:ind w:left="360" w:hanging="288"/>
      </w:pPr>
      <w:r>
        <w:rPr>
          <w:rFonts w:ascii="Aptos" w:hAnsi="Aptos" w:eastAsia="Aptos" w:cs="Aptos"/>
          <w:b w:val="0"/>
          <w:i w:val="0"/>
          <w:color w:val="000000"/>
          <w:sz w:val="24"/>
        </w:rPr>
        <w:t>• AI-assisted test case generation outputs reflect input quality</w:t>
      </w:r>
    </w:p>
    <w:p xmlns:wp14="http://schemas.microsoft.com/office/word/2010/wordml" w14:paraId="6862E593" wp14:textId="77777777">
      <w:pPr>
        <w:spacing w:before="0" w:after="60" w:line="288" w:lineRule="auto"/>
        <w:ind w:left="360" w:hanging="288"/>
      </w:pPr>
      <w:r>
        <w:rPr>
          <w:rFonts w:ascii="Aptos" w:hAnsi="Aptos" w:eastAsia="Aptos" w:cs="Aptos"/>
          <w:b w:val="0"/>
          <w:i w:val="0"/>
          <w:color w:val="000000"/>
          <w:sz w:val="24"/>
        </w:rPr>
        <w:t>• Development team design documents rarely attached to stories</w:t>
      </w:r>
    </w:p>
    <w:p xmlns:wp14="http://schemas.microsoft.com/office/word/2010/wordml" w14:paraId="6BB26C82" wp14:textId="77777777">
      <w:pPr>
        <w:spacing w:before="0" w:after="60" w:line="288" w:lineRule="auto"/>
        <w:ind w:left="360" w:hanging="288"/>
      </w:pPr>
      <w:r>
        <w:rPr>
          <w:rFonts w:ascii="Aptos" w:hAnsi="Aptos" w:eastAsia="Aptos" w:cs="Aptos"/>
          <w:b w:val="0"/>
          <w:i w:val="0"/>
          <w:color w:val="000000"/>
          <w:sz w:val="24"/>
        </w:rPr>
        <w:t>• Extensive back-and-forth delays test case creation</w:t>
      </w:r>
    </w:p>
    <w:p xmlns:wp14="http://schemas.microsoft.com/office/word/2010/wordml" w14:paraId="6EE36C5C" wp14:textId="77777777">
      <w:pPr>
        <w:keepNext/>
        <w:spacing w:before="240" w:after="120" w:line="288" w:lineRule="auto"/>
      </w:pPr>
      <w:r>
        <w:rPr>
          <w:rFonts w:ascii="Aptos" w:hAnsi="Aptos" w:eastAsia="Aptos" w:cs="Aptos"/>
          <w:b/>
          <w:i w:val="0"/>
          <w:color w:val="000000"/>
          <w:sz w:val="28"/>
        </w:rPr>
        <w:t>4.6 Test Data Management</w:t>
      </w:r>
    </w:p>
    <w:p xmlns:wp14="http://schemas.microsoft.com/office/word/2010/wordml" w14:paraId="5FA4AD35" wp14:textId="77777777">
      <w:pPr>
        <w:spacing w:before="0" w:after="60" w:line="288" w:lineRule="auto"/>
      </w:pPr>
      <w:r>
        <w:rPr>
          <w:rFonts w:ascii="Aptos" w:hAnsi="Aptos" w:eastAsia="Aptos" w:cs="Aptos"/>
          <w:b/>
          <w:i w:val="0"/>
          <w:color w:val="000000"/>
          <w:sz w:val="24"/>
        </w:rPr>
        <w:t>Severity: Medium</w:t>
      </w:r>
    </w:p>
    <w:p xmlns:wp14="http://schemas.microsoft.com/office/word/2010/wordml" w14:paraId="6E20EE6C" wp14:textId="77777777">
      <w:pPr>
        <w:spacing w:before="0" w:after="60" w:line="288" w:lineRule="auto"/>
      </w:pPr>
      <w:r>
        <w:rPr>
          <w:rFonts w:ascii="Aptos" w:hAnsi="Aptos" w:eastAsia="Aptos" w:cs="Aptos"/>
          <w:b w:val="0"/>
          <w:i w:val="0"/>
          <w:color w:val="000000"/>
          <w:sz w:val="24"/>
        </w:rPr>
        <w:t>The team lacks dedicated test data management, leading to conflicts when multiple testing activities use the same accounts or data sets.</w:t>
      </w:r>
    </w:p>
    <w:p xmlns:wp14="http://schemas.microsoft.com/office/word/2010/wordml" w14:paraId="73A220D9" wp14:textId="77777777">
      <w:pPr>
        <w:spacing w:before="0" w:after="60" w:line="288" w:lineRule="auto"/>
      </w:pPr>
      <w:r>
        <w:rPr>
          <w:rFonts w:ascii="Aptos" w:hAnsi="Aptos" w:eastAsia="Aptos" w:cs="Aptos"/>
          <w:b/>
          <w:i w:val="0"/>
          <w:color w:val="000000"/>
          <w:sz w:val="24"/>
        </w:rPr>
        <w:t>Impact:</w:t>
      </w:r>
    </w:p>
    <w:p xmlns:wp14="http://schemas.microsoft.com/office/word/2010/wordml" w14:paraId="37B37178" wp14:textId="77777777">
      <w:pPr>
        <w:spacing w:before="0" w:after="60" w:line="288" w:lineRule="auto"/>
        <w:ind w:left="360" w:hanging="288"/>
      </w:pPr>
      <w:r>
        <w:rPr>
          <w:rFonts w:ascii="Aptos" w:hAnsi="Aptos" w:eastAsia="Aptos" w:cs="Aptos"/>
          <w:b w:val="0"/>
          <w:i w:val="0"/>
          <w:color w:val="000000"/>
          <w:sz w:val="24"/>
        </w:rPr>
        <w:t>• Shared user accounts modified by manual testers cause automation failures</w:t>
      </w:r>
    </w:p>
    <w:p xmlns:wp14="http://schemas.microsoft.com/office/word/2010/wordml" w14:paraId="4B7A323A" wp14:textId="77777777">
      <w:pPr>
        <w:spacing w:before="0" w:after="60" w:line="288" w:lineRule="auto"/>
        <w:ind w:left="360" w:hanging="288"/>
      </w:pPr>
      <w:r>
        <w:rPr>
          <w:rFonts w:ascii="Aptos" w:hAnsi="Aptos" w:eastAsia="Aptos" w:cs="Aptos"/>
          <w:b w:val="0"/>
          <w:i w:val="0"/>
          <w:color w:val="000000"/>
          <w:sz w:val="24"/>
        </w:rPr>
        <w:t>• Cannot execute comprehensive validation in production due to PII restrictions</w:t>
      </w:r>
    </w:p>
    <w:p xmlns:wp14="http://schemas.microsoft.com/office/word/2010/wordml" w14:paraId="54261928" wp14:textId="77777777">
      <w:pPr>
        <w:spacing w:before="0" w:after="60" w:line="288" w:lineRule="auto"/>
        <w:ind w:left="360" w:hanging="288"/>
      </w:pPr>
      <w:r>
        <w:rPr>
          <w:rFonts w:ascii="Aptos" w:hAnsi="Aptos" w:eastAsia="Aptos" w:cs="Aptos"/>
          <w:b w:val="0"/>
          <w:i w:val="0"/>
          <w:color w:val="000000"/>
          <w:sz w:val="24"/>
        </w:rPr>
        <w:t>• Test data conflicts create false failures</w:t>
      </w:r>
    </w:p>
    <w:p xmlns:wp14="http://schemas.microsoft.com/office/word/2010/wordml" w14:paraId="42D2DD71" wp14:textId="77777777">
      <w:pPr>
        <w:keepNext/>
        <w:spacing w:before="240" w:after="120" w:line="288" w:lineRule="auto"/>
      </w:pPr>
      <w:r>
        <w:rPr>
          <w:rFonts w:ascii="Aptos" w:hAnsi="Aptos" w:eastAsia="Aptos" w:cs="Aptos"/>
          <w:b/>
          <w:i w:val="0"/>
          <w:color w:val="000000"/>
          <w:sz w:val="28"/>
        </w:rPr>
        <w:t>4.7 Automation Handoff Timing</w:t>
      </w:r>
    </w:p>
    <w:p xmlns:wp14="http://schemas.microsoft.com/office/word/2010/wordml" w14:paraId="50CCA97B" wp14:textId="77777777">
      <w:pPr>
        <w:spacing w:before="0" w:after="60" w:line="288" w:lineRule="auto"/>
      </w:pPr>
      <w:r>
        <w:rPr>
          <w:rFonts w:ascii="Aptos" w:hAnsi="Aptos" w:eastAsia="Aptos" w:cs="Aptos"/>
          <w:b/>
          <w:i w:val="0"/>
          <w:color w:val="000000"/>
          <w:sz w:val="24"/>
        </w:rPr>
        <w:t>Severity: Medium</w:t>
      </w:r>
    </w:p>
    <w:p xmlns:wp14="http://schemas.microsoft.com/office/word/2010/wordml" w14:paraId="5597C94F" wp14:textId="77777777">
      <w:pPr>
        <w:spacing w:before="0" w:after="60" w:line="288" w:lineRule="auto"/>
      </w:pPr>
      <w:r>
        <w:rPr>
          <w:rFonts w:ascii="Aptos" w:hAnsi="Aptos" w:eastAsia="Aptos" w:cs="Aptos"/>
          <w:b w:val="0"/>
          <w:i w:val="0"/>
          <w:color w:val="000000"/>
          <w:sz w:val="24"/>
        </w:rPr>
        <w:t>Automation handoff occurs only after functionality is live in production and business requirements are stable. The automation team cannot create automated tests within two-week sprint windows.</w:t>
      </w:r>
    </w:p>
    <w:p xmlns:wp14="http://schemas.microsoft.com/office/word/2010/wordml" w14:paraId="048D2616" wp14:textId="77777777">
      <w:pPr>
        <w:spacing w:before="0" w:after="120" w:line="288" w:lineRule="auto"/>
        <w:ind w:left="720"/>
      </w:pPr>
      <w:r>
        <w:rPr>
          <w:rFonts w:ascii="Aptos" w:hAnsi="Aptos" w:eastAsia="Aptos" w:cs="Aptos"/>
          <w:b w:val="0"/>
          <w:i/>
          <w:color w:val="000000"/>
          <w:sz w:val="24"/>
        </w:rPr>
        <w:t>"Ideally, we want to be more involved in that process... we have initiatives or goals in 2026 to get to a place where code is developed in a Sprint. And then the very subsequent sprint, we would have automated the test that surrounds that."</w:t>
      </w:r>
      <w:r>
        <w:rPr>
          <w:rFonts w:ascii="Aptos" w:hAnsi="Aptos" w:eastAsia="Aptos" w:cs="Aptos"/>
          <w:b w:val="0"/>
          <w:i w:val="0"/>
          <w:color w:val="000000"/>
          <w:sz w:val="24"/>
        </w:rPr>
        <w:br/>
      </w:r>
      <w:r>
        <w:rPr>
          <w:rFonts w:ascii="Aptos" w:hAnsi="Aptos" w:eastAsia="Aptos" w:cs="Aptos"/>
          <w:b w:val="0"/>
          <w:i w:val="0"/>
          <w:color w:val="000000"/>
          <w:sz w:val="24"/>
        </w:rPr>
        <w:t>— Stephen Kinnison</w:t>
      </w:r>
    </w:p>
    <w:p xmlns:wp14="http://schemas.microsoft.com/office/word/2010/wordml" w14:paraId="19C09469" wp14:textId="77777777">
      <w:pPr>
        <w:keepNext/>
        <w:spacing w:before="360" w:after="120" w:line="288" w:lineRule="auto"/>
      </w:pPr>
      <w:r>
        <w:rPr>
          <w:rFonts w:ascii="Aptos" w:hAnsi="Aptos" w:eastAsia="Aptos" w:cs="Aptos"/>
          <w:b/>
          <w:i w:val="0"/>
          <w:color w:val="000000"/>
          <w:sz w:val="32"/>
        </w:rPr>
        <w:t>5. Current AI Usage Assessment</w:t>
      </w:r>
    </w:p>
    <w:p xmlns:wp14="http://schemas.microsoft.com/office/word/2010/wordml" w14:paraId="35402EA8" wp14:textId="77777777">
      <w:pPr>
        <w:keepNext/>
        <w:spacing w:before="240" w:after="120" w:line="288" w:lineRule="auto"/>
      </w:pPr>
      <w:r>
        <w:rPr>
          <w:rFonts w:ascii="Aptos" w:hAnsi="Aptos" w:eastAsia="Aptos" w:cs="Aptos"/>
          <w:b/>
          <w:i w:val="0"/>
          <w:color w:val="000000"/>
          <w:sz w:val="28"/>
        </w:rPr>
        <w:t>5.1 Microsoft Copilot for Test Case Generation</w:t>
      </w:r>
    </w:p>
    <w:p xmlns:wp14="http://schemas.microsoft.com/office/word/2010/wordml" w14:paraId="4D47E9D6" wp14:textId="77777777">
      <w:pPr>
        <w:spacing w:before="0" w:after="60" w:line="288" w:lineRule="auto"/>
      </w:pPr>
      <w:r>
        <w:rPr>
          <w:rFonts w:ascii="Aptos" w:hAnsi="Aptos" w:eastAsia="Aptos" w:cs="Aptos"/>
          <w:b w:val="0"/>
          <w:i w:val="0"/>
          <w:color w:val="000000"/>
          <w:sz w:val="24"/>
        </w:rPr>
        <w:t>The manual testing team has proactively adopted Microsoft Copilot for Gherkin test case generation, demonstrating AI maturity and initiative.</w:t>
      </w:r>
    </w:p>
    <w:p xmlns:wp14="http://schemas.microsoft.com/office/word/2010/wordml" w14:paraId="0E7B4F04" wp14:textId="77777777">
      <w:pPr>
        <w:spacing w:before="0" w:after="60" w:line="288" w:lineRule="auto"/>
      </w:pPr>
      <w:r>
        <w:rPr>
          <w:rFonts w:ascii="Aptos" w:hAnsi="Aptos" w:eastAsia="Aptos" w:cs="Aptos"/>
          <w:b/>
          <w:i w:val="0"/>
          <w:color w:val="000000"/>
          <w:sz w:val="24"/>
        </w:rPr>
        <w:t>Current Workflow:</w:t>
      </w:r>
    </w:p>
    <w:p xmlns:wp14="http://schemas.microsoft.com/office/word/2010/wordml" w14:paraId="5FC20877" wp14:textId="77777777">
      <w:pPr>
        <w:spacing w:before="0" w:after="60" w:line="288" w:lineRule="auto"/>
        <w:ind w:left="360"/>
      </w:pPr>
      <w:r>
        <w:rPr>
          <w:rFonts w:ascii="Aptos" w:hAnsi="Aptos" w:eastAsia="Aptos" w:cs="Aptos"/>
          <w:b w:val="0"/>
          <w:i w:val="0"/>
          <w:color w:val="000000"/>
          <w:sz w:val="24"/>
        </w:rPr>
        <w:t>1. Copy user story from Jira</w:t>
      </w:r>
    </w:p>
    <w:p xmlns:wp14="http://schemas.microsoft.com/office/word/2010/wordml" w14:paraId="01AA2FC2" wp14:textId="77777777">
      <w:pPr>
        <w:spacing w:before="0" w:after="60" w:line="288" w:lineRule="auto"/>
        <w:ind w:left="360"/>
      </w:pPr>
      <w:r>
        <w:rPr>
          <w:rFonts w:ascii="Aptos" w:hAnsi="Aptos" w:eastAsia="Aptos" w:cs="Aptos"/>
          <w:b w:val="0"/>
          <w:i w:val="0"/>
          <w:color w:val="000000"/>
          <w:sz w:val="24"/>
        </w:rPr>
        <w:t>2. Paste to Microsoft Copilot</w:t>
      </w:r>
    </w:p>
    <w:p xmlns:wp14="http://schemas.microsoft.com/office/word/2010/wordml" w14:paraId="067C9CFE" wp14:textId="77777777">
      <w:pPr>
        <w:spacing w:before="0" w:after="60" w:line="288" w:lineRule="auto"/>
        <w:ind w:left="360"/>
      </w:pPr>
      <w:r>
        <w:rPr>
          <w:rFonts w:ascii="Aptos" w:hAnsi="Aptos" w:eastAsia="Aptos" w:cs="Aptos"/>
          <w:b w:val="0"/>
          <w:i w:val="0"/>
          <w:color w:val="000000"/>
          <w:sz w:val="24"/>
        </w:rPr>
        <w:t>3. Run custom prompt template</w:t>
      </w:r>
    </w:p>
    <w:p xmlns:wp14="http://schemas.microsoft.com/office/word/2010/wordml" w14:paraId="6CF0F844" wp14:textId="77777777">
      <w:pPr>
        <w:spacing w:before="0" w:after="60" w:line="288" w:lineRule="auto"/>
        <w:ind w:left="360"/>
      </w:pPr>
      <w:r>
        <w:rPr>
          <w:rFonts w:ascii="Aptos" w:hAnsi="Aptos" w:eastAsia="Aptos" w:cs="Aptos"/>
          <w:b w:val="0"/>
          <w:i w:val="0"/>
          <w:color w:val="000000"/>
          <w:sz w:val="24"/>
        </w:rPr>
        <w:t>4. Receive Excel output</w:t>
      </w:r>
    </w:p>
    <w:p xmlns:wp14="http://schemas.microsoft.com/office/word/2010/wordml" w14:paraId="68E7F294" wp14:textId="77777777">
      <w:pPr>
        <w:spacing w:before="0" w:after="60" w:line="288" w:lineRule="auto"/>
        <w:ind w:left="360"/>
      </w:pPr>
      <w:r>
        <w:rPr>
          <w:rFonts w:ascii="Aptos" w:hAnsi="Aptos" w:eastAsia="Aptos" w:cs="Aptos"/>
          <w:b w:val="0"/>
          <w:i w:val="0"/>
          <w:color w:val="000000"/>
          <w:sz w:val="24"/>
        </w:rPr>
        <w:t>5. Manual cleanup and data addition</w:t>
      </w:r>
    </w:p>
    <w:p xmlns:wp14="http://schemas.microsoft.com/office/word/2010/wordml" w14:paraId="2D538DE2" wp14:textId="77777777">
      <w:pPr>
        <w:spacing w:before="0" w:after="60" w:line="288" w:lineRule="auto"/>
        <w:ind w:left="360"/>
      </w:pPr>
      <w:r>
        <w:rPr>
          <w:rFonts w:ascii="Aptos" w:hAnsi="Aptos" w:eastAsia="Aptos" w:cs="Aptos"/>
          <w:b w:val="0"/>
          <w:i w:val="0"/>
          <w:color w:val="000000"/>
          <w:sz w:val="24"/>
        </w:rPr>
        <w:t>6. Import to Spira Test</w:t>
      </w:r>
    </w:p>
    <w:p xmlns:wp14="http://schemas.microsoft.com/office/word/2010/wordml" w14:paraId="0D0B940D" wp14:textId="77777777">
      <w:pPr>
        <w:spacing w:before="0" w:after="60"/>
      </w:pPr>
      <w:r>
        <w:rPr>
          <w:rFonts w:ascii="Aptos" w:hAnsi="Aptos" w:eastAsia="Aptos" w:cs="Aptos"/>
          <w:b w:val="0"/>
          <w:i w:val="0"/>
          <w:color w:val="000000"/>
          <w:sz w:val="4"/>
        </w:rPr>
      </w:r>
    </w:p>
    <w:p xmlns:wp14="http://schemas.microsoft.com/office/word/2010/wordml" w14:paraId="208A2F24" wp14:textId="77777777">
      <w:pPr>
        <w:spacing w:before="0" w:after="60" w:line="288" w:lineRule="auto"/>
      </w:pPr>
      <w:r>
        <w:rPr>
          <w:rFonts w:ascii="Aptos" w:hAnsi="Aptos" w:eastAsia="Aptos" w:cs="Aptos"/>
          <w:b/>
          <w:i w:val="0"/>
          <w:color w:val="000000"/>
          <w:sz w:val="24"/>
        </w:rPr>
        <w:t>What's Working:</w:t>
      </w:r>
    </w:p>
    <w:p xmlns:wp14="http://schemas.microsoft.com/office/word/2010/wordml" w14:paraId="31DB2F9C" wp14:textId="77777777">
      <w:pPr>
        <w:spacing w:before="0" w:after="60" w:line="288" w:lineRule="auto"/>
        <w:ind w:left="360" w:hanging="288"/>
      </w:pPr>
      <w:r>
        <w:rPr>
          <w:rFonts w:ascii="Aptos" w:hAnsi="Aptos" w:eastAsia="Aptos" w:cs="Aptos"/>
          <w:b w:val="0"/>
          <w:i w:val="0"/>
          <w:color w:val="000000"/>
          <w:sz w:val="24"/>
        </w:rPr>
        <w:t>• Standardized Gherkin format output</w:t>
      </w:r>
    </w:p>
    <w:p xmlns:wp14="http://schemas.microsoft.com/office/word/2010/wordml" w14:paraId="2D7E7312" wp14:textId="77777777">
      <w:pPr>
        <w:spacing w:before="0" w:after="60" w:line="288" w:lineRule="auto"/>
        <w:ind w:left="360" w:hanging="288"/>
      </w:pPr>
      <w:r>
        <w:rPr>
          <w:rFonts w:ascii="Aptos" w:hAnsi="Aptos" w:eastAsia="Aptos" w:cs="Aptos"/>
          <w:b w:val="0"/>
          <w:i w:val="0"/>
          <w:color w:val="000000"/>
          <w:sz w:val="24"/>
        </w:rPr>
        <w:t>• Excel export matches approximately 80% of Spira import template</w:t>
      </w:r>
    </w:p>
    <w:p xmlns:wp14="http://schemas.microsoft.com/office/word/2010/wordml" w14:paraId="420F8F97" wp14:textId="77777777">
      <w:pPr>
        <w:spacing w:before="0" w:after="60" w:line="288" w:lineRule="auto"/>
        <w:ind w:left="360" w:hanging="288"/>
      </w:pPr>
      <w:r>
        <w:rPr>
          <w:rFonts w:ascii="Aptos" w:hAnsi="Aptos" w:eastAsia="Aptos" w:cs="Aptos"/>
          <w:b w:val="0"/>
          <w:i w:val="0"/>
          <w:color w:val="000000"/>
          <w:sz w:val="24"/>
        </w:rPr>
        <w:t>• Generates positive, negative, and alternate scenarios</w:t>
      </w:r>
    </w:p>
    <w:p xmlns:wp14="http://schemas.microsoft.com/office/word/2010/wordml" w14:paraId="5119DB5C" wp14:textId="77777777">
      <w:pPr>
        <w:spacing w:before="0" w:after="60" w:line="288" w:lineRule="auto"/>
        <w:ind w:left="360" w:hanging="288"/>
      </w:pPr>
      <w:r>
        <w:rPr>
          <w:rFonts w:ascii="Aptos" w:hAnsi="Aptos" w:eastAsia="Aptos" w:cs="Aptos"/>
          <w:b w:val="0"/>
          <w:i w:val="0"/>
          <w:color w:val="000000"/>
          <w:sz w:val="24"/>
        </w:rPr>
        <w:t>• Team-wide adoption across manual testers</w:t>
      </w:r>
    </w:p>
    <w:p xmlns:wp14="http://schemas.microsoft.com/office/word/2010/wordml" w14:paraId="078CD52D" wp14:textId="77777777">
      <w:pPr>
        <w:spacing w:before="0" w:after="60" w:line="288" w:lineRule="auto"/>
        <w:ind w:left="360" w:hanging="288"/>
      </w:pPr>
      <w:r>
        <w:rPr>
          <w:rFonts w:ascii="Aptos" w:hAnsi="Aptos" w:eastAsia="Aptos" w:cs="Aptos"/>
          <w:b w:val="0"/>
          <w:i w:val="0"/>
          <w:color w:val="000000"/>
          <w:sz w:val="24"/>
        </w:rPr>
        <w:t>• Custom prompt template ensures consistency</w:t>
      </w:r>
    </w:p>
    <w:p xmlns:wp14="http://schemas.microsoft.com/office/word/2010/wordml" w14:paraId="0E27B00A" wp14:textId="77777777">
      <w:pPr>
        <w:spacing w:before="0" w:after="60"/>
      </w:pPr>
      <w:r>
        <w:rPr>
          <w:rFonts w:ascii="Aptos" w:hAnsi="Aptos" w:eastAsia="Aptos" w:cs="Aptos"/>
          <w:b w:val="0"/>
          <w:i w:val="0"/>
          <w:color w:val="000000"/>
          <w:sz w:val="4"/>
        </w:rPr>
      </w:r>
    </w:p>
    <w:p xmlns:wp14="http://schemas.microsoft.com/office/word/2010/wordml" w14:paraId="2A65E940" wp14:textId="77777777">
      <w:pPr>
        <w:spacing w:before="0" w:after="60" w:line="288" w:lineRule="auto"/>
      </w:pPr>
      <w:r>
        <w:rPr>
          <w:rFonts w:ascii="Aptos" w:hAnsi="Aptos" w:eastAsia="Aptos" w:cs="Aptos"/>
          <w:b/>
          <w:i w:val="0"/>
          <w:color w:val="000000"/>
          <w:sz w:val="24"/>
        </w:rPr>
        <w:t>Limitations:</w:t>
      </w:r>
    </w:p>
    <w:p xmlns:wp14="http://schemas.microsoft.com/office/word/2010/wordml" w14:paraId="3DFEA642" wp14:textId="77777777">
      <w:pPr>
        <w:spacing w:before="0" w:after="60" w:line="288" w:lineRule="auto"/>
        <w:ind w:left="360" w:hanging="288"/>
      </w:pPr>
      <w:r>
        <w:rPr>
          <w:rFonts w:ascii="Aptos" w:hAnsi="Aptos" w:eastAsia="Aptos" w:cs="Aptos"/>
          <w:b w:val="0"/>
          <w:i w:val="0"/>
          <w:color w:val="000000"/>
          <w:sz w:val="24"/>
        </w:rPr>
        <w:t>• No integration with Jira or Spira (manual copy/paste required)</w:t>
      </w:r>
    </w:p>
    <w:p xmlns:wp14="http://schemas.microsoft.com/office/word/2010/wordml" w14:paraId="7A55113A" wp14:textId="77777777">
      <w:pPr>
        <w:spacing w:before="0" w:after="60" w:line="288" w:lineRule="auto"/>
        <w:ind w:left="360" w:hanging="288"/>
      </w:pPr>
      <w:r>
        <w:rPr>
          <w:rFonts w:ascii="Aptos" w:hAnsi="Aptos" w:eastAsia="Aptos" w:cs="Aptos"/>
          <w:b w:val="0"/>
          <w:i w:val="0"/>
          <w:color w:val="000000"/>
          <w:sz w:val="24"/>
        </w:rPr>
        <w:t>• Cannot access test data, account numbers, or environment details</w:t>
      </w:r>
    </w:p>
    <w:p xmlns:wp14="http://schemas.microsoft.com/office/word/2010/wordml" w14:paraId="089210A6" wp14:textId="77777777">
      <w:pPr>
        <w:spacing w:before="0" w:after="60" w:line="288" w:lineRule="auto"/>
        <w:ind w:left="360" w:hanging="288"/>
      </w:pPr>
      <w:r>
        <w:rPr>
          <w:rFonts w:ascii="Aptos" w:hAnsi="Aptos" w:eastAsia="Aptos" w:cs="Aptos"/>
          <w:b w:val="0"/>
          <w:i w:val="0"/>
          <w:color w:val="000000"/>
          <w:sz w:val="24"/>
        </w:rPr>
        <w:t>• Output quality directly depends on user story quality</w:t>
      </w:r>
    </w:p>
    <w:p xmlns:wp14="http://schemas.microsoft.com/office/word/2010/wordml" w14:paraId="49EFD209" wp14:textId="77777777">
      <w:pPr>
        <w:spacing w:before="0" w:after="60" w:line="288" w:lineRule="auto"/>
        <w:ind w:left="360" w:hanging="288"/>
      </w:pPr>
      <w:r>
        <w:rPr>
          <w:rFonts w:ascii="Aptos" w:hAnsi="Aptos" w:eastAsia="Aptos" w:cs="Aptos"/>
          <w:b w:val="0"/>
          <w:i w:val="0"/>
          <w:color w:val="000000"/>
          <w:sz w:val="24"/>
        </w:rPr>
        <w:t>• Microsoft Copilot not available in development IDEs (only Office tools)</w:t>
      </w:r>
    </w:p>
    <w:p xmlns:wp14="http://schemas.microsoft.com/office/word/2010/wordml" w14:paraId="411314EE" wp14:textId="77777777">
      <w:pPr>
        <w:spacing w:before="0" w:after="60" w:line="288" w:lineRule="auto"/>
        <w:ind w:left="360" w:hanging="288"/>
      </w:pPr>
      <w:r>
        <w:rPr>
          <w:rFonts w:ascii="Aptos" w:hAnsi="Aptos" w:eastAsia="Aptos" w:cs="Aptos"/>
          <w:b w:val="0"/>
          <w:i w:val="0"/>
          <w:color w:val="000000"/>
          <w:sz w:val="24"/>
        </w:rPr>
        <w:t>• Spira's built-in AI cannot be used (doesn't integrate with approved Copilot)</w:t>
      </w:r>
    </w:p>
    <w:p xmlns:wp14="http://schemas.microsoft.com/office/word/2010/wordml" w14:paraId="7AD0F11E" wp14:textId="77777777">
      <w:pPr>
        <w:spacing w:before="0" w:after="120" w:line="288" w:lineRule="auto"/>
        <w:ind w:left="720"/>
      </w:pPr>
      <w:r>
        <w:rPr>
          <w:rFonts w:ascii="Aptos" w:hAnsi="Aptos" w:eastAsia="Aptos" w:cs="Aptos"/>
          <w:b w:val="0"/>
          <w:i/>
          <w:color w:val="000000"/>
          <w:sz w:val="24"/>
        </w:rPr>
        <w:t>"We only have access to Microsoft Copilot, not GitHub Copilot... it's really hanging off of our office tool sets. So you can use it for some of the scaffolding, but it's a really poor fit for that world."</w:t>
      </w:r>
      <w:r>
        <w:rPr>
          <w:rFonts w:ascii="Aptos" w:hAnsi="Aptos" w:eastAsia="Aptos" w:cs="Aptos"/>
          <w:b w:val="0"/>
          <w:i w:val="0"/>
          <w:color w:val="000000"/>
          <w:sz w:val="24"/>
        </w:rPr>
        <w:br/>
      </w:r>
      <w:r>
        <w:rPr>
          <w:rFonts w:ascii="Aptos" w:hAnsi="Aptos" w:eastAsia="Aptos" w:cs="Aptos"/>
          <w:b w:val="0"/>
          <w:i w:val="0"/>
          <w:color w:val="000000"/>
          <w:sz w:val="24"/>
        </w:rPr>
        <w:t>— Stephen Kinnison</w:t>
      </w:r>
    </w:p>
    <w:p xmlns:wp14="http://schemas.microsoft.com/office/word/2010/wordml" w14:paraId="50015643" wp14:textId="77777777">
      <w:pPr>
        <w:keepNext/>
        <w:spacing w:before="240" w:after="120" w:line="288" w:lineRule="auto"/>
      </w:pPr>
      <w:r>
        <w:rPr>
          <w:rFonts w:ascii="Aptos" w:hAnsi="Aptos" w:eastAsia="Aptos" w:cs="Aptos"/>
          <w:b/>
          <w:i w:val="0"/>
          <w:color w:val="000000"/>
          <w:sz w:val="28"/>
        </w:rPr>
        <w:t>5.2 AI Tool Constraints</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3120"/>
        <w:gridCol w:w="3120"/>
        <w:gridCol w:w="3120"/>
      </w:tblGrid>
      <w:tr xmlns:wp14="http://schemas.microsoft.com/office/word/2010/wordml" w14:paraId="0E3A5616" wp14:textId="77777777">
        <w:tc>
          <w:tcPr>
            <w:tcW w:w="3120" w:type="dxa"/>
            <w:shd w:fill="1F4E79"/>
            <w:tcMar>
              <w:top w:w="80" w:type="dxa"/>
              <w:left w:w="120" w:type="dxa"/>
              <w:bottom w:w="80" w:type="dxa"/>
              <w:right w:w="120" w:type="dxa"/>
            </w:tcMar>
          </w:tcPr>
          <w:p w14:paraId="61C4857F" wp14:textId="77777777">
            <w:pPr>
              <w:jc w:val="left"/>
            </w:pPr>
            <w:r/>
            <w:r>
              <w:rPr>
                <w:rFonts w:ascii="Aptos" w:hAnsi="Aptos" w:eastAsia="Aptos" w:cs="Aptos"/>
                <w:b/>
                <w:i w:val="0"/>
                <w:color w:val="FFFFFF"/>
                <w:sz w:val="24"/>
              </w:rPr>
              <w:t>Tool</w:t>
            </w:r>
          </w:p>
        </w:tc>
        <w:tc>
          <w:tcPr>
            <w:tcW w:w="3120" w:type="dxa"/>
            <w:shd w:fill="1F4E79"/>
            <w:tcMar>
              <w:top w:w="80" w:type="dxa"/>
              <w:left w:w="120" w:type="dxa"/>
              <w:bottom w:w="80" w:type="dxa"/>
              <w:right w:w="120" w:type="dxa"/>
            </w:tcMar>
          </w:tcPr>
          <w:p w14:paraId="1B9FBFDD" wp14:textId="77777777">
            <w:pPr>
              <w:jc w:val="left"/>
            </w:pPr>
            <w:r/>
            <w:r>
              <w:rPr>
                <w:rFonts w:ascii="Aptos" w:hAnsi="Aptos" w:eastAsia="Aptos" w:cs="Aptos"/>
                <w:b/>
                <w:i w:val="0"/>
                <w:color w:val="FFFFFF"/>
                <w:sz w:val="24"/>
              </w:rPr>
              <w:t>Status</w:t>
            </w:r>
          </w:p>
        </w:tc>
        <w:tc>
          <w:tcPr>
            <w:tcW w:w="3120" w:type="dxa"/>
            <w:shd w:fill="1F4E79"/>
            <w:tcMar>
              <w:top w:w="80" w:type="dxa"/>
              <w:left w:w="120" w:type="dxa"/>
              <w:bottom w:w="80" w:type="dxa"/>
              <w:right w:w="120" w:type="dxa"/>
            </w:tcMar>
          </w:tcPr>
          <w:p w14:paraId="2DCAC39F" wp14:textId="77777777">
            <w:pPr>
              <w:jc w:val="left"/>
            </w:pPr>
            <w:r/>
            <w:r>
              <w:rPr>
                <w:rFonts w:ascii="Aptos" w:hAnsi="Aptos" w:eastAsia="Aptos" w:cs="Aptos"/>
                <w:b/>
                <w:i w:val="0"/>
                <w:color w:val="FFFFFF"/>
                <w:sz w:val="24"/>
              </w:rPr>
              <w:t>Limitation</w:t>
            </w:r>
          </w:p>
        </w:tc>
      </w:tr>
      <w:tr xmlns:wp14="http://schemas.microsoft.com/office/word/2010/wordml" w14:paraId="2716745E" wp14:textId="77777777">
        <w:tc>
          <w:tcPr>
            <w:tcW w:w="3120" w:type="dxa"/>
            <w:tcMar>
              <w:top w:w="80" w:type="dxa"/>
              <w:left w:w="120" w:type="dxa"/>
              <w:bottom w:w="80" w:type="dxa"/>
              <w:right w:w="120" w:type="dxa"/>
            </w:tcMar>
          </w:tcPr>
          <w:p w14:paraId="2043349E" wp14:textId="77777777">
            <w:r/>
            <w:r>
              <w:rPr>
                <w:rFonts w:ascii="Aptos" w:hAnsi="Aptos" w:eastAsia="Aptos" w:cs="Aptos"/>
                <w:b w:val="0"/>
                <w:i w:val="0"/>
                <w:color w:val="000000"/>
                <w:sz w:val="24"/>
              </w:rPr>
              <w:t>Microsoft Copilot</w:t>
            </w:r>
          </w:p>
        </w:tc>
        <w:tc>
          <w:tcPr>
            <w:tcW w:w="3120" w:type="dxa"/>
            <w:tcMar>
              <w:top w:w="80" w:type="dxa"/>
              <w:left w:w="120" w:type="dxa"/>
              <w:bottom w:w="80" w:type="dxa"/>
              <w:right w:w="120" w:type="dxa"/>
            </w:tcMar>
          </w:tcPr>
          <w:p w14:paraId="0FEA2CF8" wp14:textId="77777777">
            <w:r/>
            <w:r>
              <w:rPr>
                <w:rFonts w:ascii="Aptos" w:hAnsi="Aptos" w:eastAsia="Aptos" w:cs="Aptos"/>
                <w:b w:val="0"/>
                <w:i w:val="0"/>
                <w:color w:val="000000"/>
                <w:sz w:val="24"/>
              </w:rPr>
              <w:t>Approved</w:t>
            </w:r>
          </w:p>
        </w:tc>
        <w:tc>
          <w:tcPr>
            <w:tcW w:w="3120" w:type="dxa"/>
            <w:tcMar>
              <w:top w:w="80" w:type="dxa"/>
              <w:left w:w="120" w:type="dxa"/>
              <w:bottom w:w="80" w:type="dxa"/>
              <w:right w:w="120" w:type="dxa"/>
            </w:tcMar>
          </w:tcPr>
          <w:p w14:paraId="5F8E4EF8" wp14:textId="77777777">
            <w:r/>
            <w:r>
              <w:rPr>
                <w:rFonts w:ascii="Aptos" w:hAnsi="Aptos" w:eastAsia="Aptos" w:cs="Aptos"/>
                <w:b w:val="0"/>
                <w:i w:val="0"/>
                <w:color w:val="000000"/>
                <w:sz w:val="24"/>
              </w:rPr>
              <w:t>Office integration only, not IDE</w:t>
            </w:r>
          </w:p>
        </w:tc>
      </w:tr>
      <w:tr xmlns:wp14="http://schemas.microsoft.com/office/word/2010/wordml" w14:paraId="5E43C795" wp14:textId="77777777">
        <w:tc>
          <w:tcPr>
            <w:tcW w:w="3120" w:type="dxa"/>
            <w:tcMar>
              <w:top w:w="80" w:type="dxa"/>
              <w:left w:w="120" w:type="dxa"/>
              <w:bottom w:w="80" w:type="dxa"/>
              <w:right w:w="120" w:type="dxa"/>
            </w:tcMar>
          </w:tcPr>
          <w:p w14:paraId="3ECE0CD8" wp14:textId="77777777">
            <w:r/>
            <w:r>
              <w:rPr>
                <w:rFonts w:ascii="Aptos" w:hAnsi="Aptos" w:eastAsia="Aptos" w:cs="Aptos"/>
                <w:b w:val="0"/>
                <w:i w:val="0"/>
                <w:color w:val="000000"/>
                <w:sz w:val="24"/>
              </w:rPr>
              <w:t>GitHub Copilot</w:t>
            </w:r>
          </w:p>
        </w:tc>
        <w:tc>
          <w:tcPr>
            <w:tcW w:w="3120" w:type="dxa"/>
            <w:tcMar>
              <w:top w:w="80" w:type="dxa"/>
              <w:left w:w="120" w:type="dxa"/>
              <w:bottom w:w="80" w:type="dxa"/>
              <w:right w:w="120" w:type="dxa"/>
            </w:tcMar>
          </w:tcPr>
          <w:p w14:paraId="0075D392" wp14:textId="77777777">
            <w:r/>
            <w:r>
              <w:rPr>
                <w:rFonts w:ascii="Aptos" w:hAnsi="Aptos" w:eastAsia="Aptos" w:cs="Aptos"/>
                <w:b w:val="0"/>
                <w:i w:val="0"/>
                <w:color w:val="000000"/>
                <w:sz w:val="24"/>
              </w:rPr>
              <w:t>Not Approved</w:t>
            </w:r>
          </w:p>
        </w:tc>
        <w:tc>
          <w:tcPr>
            <w:tcW w:w="3120" w:type="dxa"/>
            <w:tcMar>
              <w:top w:w="80" w:type="dxa"/>
              <w:left w:w="120" w:type="dxa"/>
              <w:bottom w:w="80" w:type="dxa"/>
              <w:right w:w="120" w:type="dxa"/>
            </w:tcMar>
          </w:tcPr>
          <w:p w14:paraId="3C514822" wp14:textId="77777777">
            <w:r/>
            <w:r>
              <w:rPr>
                <w:rFonts w:ascii="Aptos" w:hAnsi="Aptos" w:eastAsia="Aptos" w:cs="Aptos"/>
                <w:b w:val="0"/>
                <w:i w:val="0"/>
                <w:color w:val="000000"/>
                <w:sz w:val="24"/>
              </w:rPr>
              <w:t>Per SFS policy</w:t>
            </w:r>
          </w:p>
        </w:tc>
      </w:tr>
      <w:tr xmlns:wp14="http://schemas.microsoft.com/office/word/2010/wordml" w14:paraId="793A1D78" wp14:textId="77777777">
        <w:tc>
          <w:tcPr>
            <w:tcW w:w="3120" w:type="dxa"/>
            <w:tcMar>
              <w:top w:w="80" w:type="dxa"/>
              <w:left w:w="120" w:type="dxa"/>
              <w:bottom w:w="80" w:type="dxa"/>
              <w:right w:w="120" w:type="dxa"/>
            </w:tcMar>
          </w:tcPr>
          <w:p w14:paraId="40B09DF8" wp14:textId="77777777">
            <w:r/>
            <w:r>
              <w:rPr>
                <w:rFonts w:ascii="Aptos" w:hAnsi="Aptos" w:eastAsia="Aptos" w:cs="Aptos"/>
                <w:b w:val="0"/>
                <w:i w:val="0"/>
                <w:color w:val="000000"/>
                <w:sz w:val="24"/>
              </w:rPr>
              <w:t>Spira Built-in AI</w:t>
            </w:r>
          </w:p>
        </w:tc>
        <w:tc>
          <w:tcPr>
            <w:tcW w:w="3120" w:type="dxa"/>
            <w:tcMar>
              <w:top w:w="80" w:type="dxa"/>
              <w:left w:w="120" w:type="dxa"/>
              <w:bottom w:w="80" w:type="dxa"/>
              <w:right w:w="120" w:type="dxa"/>
            </w:tcMar>
          </w:tcPr>
          <w:p w14:paraId="07860CFC" wp14:textId="77777777">
            <w:r/>
            <w:r>
              <w:rPr>
                <w:rFonts w:ascii="Aptos" w:hAnsi="Aptos" w:eastAsia="Aptos" w:cs="Aptos"/>
                <w:b w:val="0"/>
                <w:i w:val="0"/>
                <w:color w:val="000000"/>
                <w:sz w:val="24"/>
              </w:rPr>
              <w:t>Cannot Use</w:t>
            </w:r>
          </w:p>
        </w:tc>
        <w:tc>
          <w:tcPr>
            <w:tcW w:w="3120" w:type="dxa"/>
            <w:tcMar>
              <w:top w:w="80" w:type="dxa"/>
              <w:left w:w="120" w:type="dxa"/>
              <w:bottom w:w="80" w:type="dxa"/>
              <w:right w:w="120" w:type="dxa"/>
            </w:tcMar>
          </w:tcPr>
          <w:p w14:paraId="0A05E2D0" wp14:textId="77777777">
            <w:r/>
            <w:r>
              <w:rPr>
                <w:rFonts w:ascii="Aptos" w:hAnsi="Aptos" w:eastAsia="Aptos" w:cs="Aptos"/>
                <w:b w:val="0"/>
                <w:i w:val="0"/>
                <w:color w:val="000000"/>
                <w:sz w:val="24"/>
              </w:rPr>
              <w:t>Doesn't integrate with Copilot</w:t>
            </w:r>
          </w:p>
        </w:tc>
      </w:tr>
      <w:tr xmlns:wp14="http://schemas.microsoft.com/office/word/2010/wordml" w14:paraId="1BBBD1DA" wp14:textId="77777777">
        <w:tc>
          <w:tcPr>
            <w:tcW w:w="3120" w:type="dxa"/>
            <w:tcMar>
              <w:top w:w="80" w:type="dxa"/>
              <w:left w:w="120" w:type="dxa"/>
              <w:bottom w:w="80" w:type="dxa"/>
              <w:right w:w="120" w:type="dxa"/>
            </w:tcMar>
          </w:tcPr>
          <w:p w14:paraId="735AAF31" wp14:textId="77777777">
            <w:r/>
            <w:r>
              <w:rPr>
                <w:rFonts w:ascii="Aptos" w:hAnsi="Aptos" w:eastAsia="Aptos" w:cs="Aptos"/>
                <w:b w:val="0"/>
                <w:i w:val="0"/>
                <w:color w:val="000000"/>
                <w:sz w:val="24"/>
              </w:rPr>
              <w:t>Claude</w:t>
            </w:r>
          </w:p>
        </w:tc>
        <w:tc>
          <w:tcPr>
            <w:tcW w:w="3120" w:type="dxa"/>
            <w:tcMar>
              <w:top w:w="80" w:type="dxa"/>
              <w:left w:w="120" w:type="dxa"/>
              <w:bottom w:w="80" w:type="dxa"/>
              <w:right w:w="120" w:type="dxa"/>
            </w:tcMar>
          </w:tcPr>
          <w:p w14:paraId="3F9F8939" wp14:textId="77777777">
            <w:r/>
            <w:r>
              <w:rPr>
                <w:rFonts w:ascii="Aptos" w:hAnsi="Aptos" w:eastAsia="Aptos" w:cs="Aptos"/>
                <w:b w:val="0"/>
                <w:i w:val="0"/>
                <w:color w:val="000000"/>
                <w:sz w:val="24"/>
              </w:rPr>
              <w:t>Under Consideration</w:t>
            </w:r>
          </w:p>
        </w:tc>
        <w:tc>
          <w:tcPr>
            <w:tcW w:w="3120" w:type="dxa"/>
            <w:tcMar>
              <w:top w:w="80" w:type="dxa"/>
              <w:left w:w="120" w:type="dxa"/>
              <w:bottom w:w="80" w:type="dxa"/>
              <w:right w:w="120" w:type="dxa"/>
            </w:tcMar>
          </w:tcPr>
          <w:p w14:paraId="45964C5A" wp14:textId="77777777">
            <w:r/>
            <w:r>
              <w:rPr>
                <w:rFonts w:ascii="Aptos" w:hAnsi="Aptos" w:eastAsia="Aptos" w:cs="Aptos"/>
                <w:b w:val="0"/>
                <w:i w:val="0"/>
                <w:color w:val="000000"/>
                <w:sz w:val="24"/>
              </w:rPr>
              <w:t>Licensing pending</w:t>
            </w:r>
          </w:p>
        </w:tc>
      </w:tr>
    </w:tbl>
    <w:p xmlns:wp14="http://schemas.microsoft.com/office/word/2010/wordml" w14:paraId="18146DC0" wp14:textId="77777777">
      <w:pPr>
        <w:keepNext/>
        <w:spacing w:before="360" w:after="120" w:line="288" w:lineRule="auto"/>
      </w:pPr>
      <w:r>
        <w:rPr>
          <w:rFonts w:ascii="Aptos" w:hAnsi="Aptos" w:eastAsia="Aptos" w:cs="Aptos"/>
          <w:b/>
          <w:i w:val="0"/>
          <w:color w:val="000000"/>
          <w:sz w:val="32"/>
        </w:rPr>
        <w:t>6. Copilot Prompt Analysis</w:t>
      </w:r>
    </w:p>
    <w:p xmlns:wp14="http://schemas.microsoft.com/office/word/2010/wordml" w14:paraId="251618D5" wp14:textId="77777777">
      <w:pPr>
        <w:keepNext/>
        <w:spacing w:before="240" w:after="120" w:line="288" w:lineRule="auto"/>
      </w:pPr>
      <w:r>
        <w:rPr>
          <w:rFonts w:ascii="Aptos" w:hAnsi="Aptos" w:eastAsia="Aptos" w:cs="Aptos"/>
          <w:b/>
          <w:i w:val="0"/>
          <w:color w:val="000000"/>
          <w:sz w:val="28"/>
        </w:rPr>
        <w:t>6.1 Current Prompt (Provided by Corinne Anderson)</w:t>
      </w:r>
    </w:p>
    <w:p xmlns:wp14="http://schemas.microsoft.com/office/word/2010/wordml" w14:paraId="4AE49EA1" wp14:textId="77777777">
      <w:pPr>
        <w:spacing w:before="0" w:after="60" w:line="288" w:lineRule="auto"/>
      </w:pPr>
      <w:r>
        <w:rPr>
          <w:rFonts w:ascii="Aptos" w:hAnsi="Aptos" w:eastAsia="Aptos" w:cs="Aptos"/>
          <w:b w:val="0"/>
          <w:i w:val="0"/>
          <w:color w:val="000000"/>
          <w:sz w:val="24"/>
        </w:rPr>
        <w:t>The current prompt used by the manual testing team is a single-block instruction that specifies persona, output format, testing types, priority definitions, and Excel column structure. While functional, analysis revealed several opportunities for improvement.</w:t>
      </w:r>
    </w:p>
    <w:p xmlns:wp14="http://schemas.microsoft.com/office/word/2010/wordml" w14:paraId="74B958C8" wp14:textId="77777777">
      <w:pPr>
        <w:keepNext/>
        <w:spacing w:before="240" w:after="120" w:line="288" w:lineRule="auto"/>
      </w:pPr>
      <w:r>
        <w:rPr>
          <w:rFonts w:ascii="Aptos" w:hAnsi="Aptos" w:eastAsia="Aptos" w:cs="Aptos"/>
          <w:b/>
          <w:i w:val="0"/>
          <w:color w:val="000000"/>
          <w:sz w:val="28"/>
        </w:rPr>
        <w:t>6.2 Strengths Identified</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4680"/>
        <w:gridCol w:w="4680"/>
      </w:tblGrid>
      <w:tr xmlns:wp14="http://schemas.microsoft.com/office/word/2010/wordml" w14:paraId="16725E23" wp14:textId="77777777">
        <w:tc>
          <w:tcPr>
            <w:tcW w:w="4680" w:type="dxa"/>
            <w:shd w:fill="1F4E79"/>
            <w:tcMar>
              <w:top w:w="80" w:type="dxa"/>
              <w:left w:w="120" w:type="dxa"/>
              <w:bottom w:w="80" w:type="dxa"/>
              <w:right w:w="120" w:type="dxa"/>
            </w:tcMar>
          </w:tcPr>
          <w:p w14:paraId="7E8E9075" wp14:textId="77777777">
            <w:pPr>
              <w:jc w:val="left"/>
            </w:pPr>
            <w:r/>
            <w:r>
              <w:rPr>
                <w:rFonts w:ascii="Aptos" w:hAnsi="Aptos" w:eastAsia="Aptos" w:cs="Aptos"/>
                <w:b/>
                <w:i w:val="0"/>
                <w:color w:val="FFFFFF"/>
                <w:sz w:val="24"/>
              </w:rPr>
              <w:t>Strength</w:t>
            </w:r>
          </w:p>
        </w:tc>
        <w:tc>
          <w:tcPr>
            <w:tcW w:w="4680" w:type="dxa"/>
            <w:shd w:fill="1F4E79"/>
            <w:tcMar>
              <w:top w:w="80" w:type="dxa"/>
              <w:left w:w="120" w:type="dxa"/>
              <w:bottom w:w="80" w:type="dxa"/>
              <w:right w:w="120" w:type="dxa"/>
            </w:tcMar>
          </w:tcPr>
          <w:p w14:paraId="4ACB3FAE" wp14:textId="77777777">
            <w:pPr>
              <w:jc w:val="left"/>
            </w:pPr>
            <w:r/>
            <w:r>
              <w:rPr>
                <w:rFonts w:ascii="Aptos" w:hAnsi="Aptos" w:eastAsia="Aptos" w:cs="Aptos"/>
                <w:b/>
                <w:i w:val="0"/>
                <w:color w:val="FFFFFF"/>
                <w:sz w:val="24"/>
              </w:rPr>
              <w:t>Benefit</w:t>
            </w:r>
          </w:p>
        </w:tc>
      </w:tr>
      <w:tr xmlns:wp14="http://schemas.microsoft.com/office/word/2010/wordml" w14:paraId="47D5FCF6" wp14:textId="77777777">
        <w:tc>
          <w:tcPr>
            <w:tcW w:w="4680" w:type="dxa"/>
            <w:tcMar>
              <w:top w:w="80" w:type="dxa"/>
              <w:left w:w="120" w:type="dxa"/>
              <w:bottom w:w="80" w:type="dxa"/>
              <w:right w:w="120" w:type="dxa"/>
            </w:tcMar>
          </w:tcPr>
          <w:p w14:paraId="71E446BA" wp14:textId="77777777">
            <w:r/>
            <w:r>
              <w:rPr>
                <w:rFonts w:ascii="Aptos" w:hAnsi="Aptos" w:eastAsia="Aptos" w:cs="Aptos"/>
                <w:b w:val="0"/>
                <w:i w:val="0"/>
                <w:color w:val="000000"/>
                <w:sz w:val="24"/>
              </w:rPr>
              <w:t>Persona specification ("I" persona)</w:t>
            </w:r>
          </w:p>
        </w:tc>
        <w:tc>
          <w:tcPr>
            <w:tcW w:w="4680" w:type="dxa"/>
            <w:tcMar>
              <w:top w:w="80" w:type="dxa"/>
              <w:left w:w="120" w:type="dxa"/>
              <w:bottom w:w="80" w:type="dxa"/>
              <w:right w:w="120" w:type="dxa"/>
            </w:tcMar>
          </w:tcPr>
          <w:p w14:paraId="7506506E" wp14:textId="77777777">
            <w:r/>
            <w:r>
              <w:rPr>
                <w:rFonts w:ascii="Aptos" w:hAnsi="Aptos" w:eastAsia="Aptos" w:cs="Aptos"/>
                <w:b w:val="0"/>
                <w:i w:val="0"/>
                <w:color w:val="000000"/>
                <w:sz w:val="24"/>
              </w:rPr>
              <w:t>Ensures consistent voice across test cases</w:t>
            </w:r>
          </w:p>
        </w:tc>
      </w:tr>
      <w:tr xmlns:wp14="http://schemas.microsoft.com/office/word/2010/wordml" w14:paraId="2CC7DA26" wp14:textId="77777777">
        <w:tc>
          <w:tcPr>
            <w:tcW w:w="4680" w:type="dxa"/>
            <w:tcMar>
              <w:top w:w="80" w:type="dxa"/>
              <w:left w:w="120" w:type="dxa"/>
              <w:bottom w:w="80" w:type="dxa"/>
              <w:right w:w="120" w:type="dxa"/>
            </w:tcMar>
          </w:tcPr>
          <w:p w14:paraId="706D0494" wp14:textId="77777777">
            <w:r/>
            <w:r>
              <w:rPr>
                <w:rFonts w:ascii="Aptos" w:hAnsi="Aptos" w:eastAsia="Aptos" w:cs="Aptos"/>
                <w:b w:val="0"/>
                <w:i w:val="0"/>
                <w:color w:val="000000"/>
                <w:sz w:val="24"/>
              </w:rPr>
              <w:t>Explicit column ordering</w:t>
            </w:r>
          </w:p>
        </w:tc>
        <w:tc>
          <w:tcPr>
            <w:tcW w:w="4680" w:type="dxa"/>
            <w:tcMar>
              <w:top w:w="80" w:type="dxa"/>
              <w:left w:w="120" w:type="dxa"/>
              <w:bottom w:w="80" w:type="dxa"/>
              <w:right w:w="120" w:type="dxa"/>
            </w:tcMar>
          </w:tcPr>
          <w:p w14:paraId="57BBE1CE" wp14:textId="77777777">
            <w:r/>
            <w:r>
              <w:rPr>
                <w:rFonts w:ascii="Aptos" w:hAnsi="Aptos" w:eastAsia="Aptos" w:cs="Aptos"/>
                <w:b w:val="0"/>
                <w:i w:val="0"/>
                <w:color w:val="000000"/>
                <w:sz w:val="24"/>
              </w:rPr>
              <w:t>Reduces manual reformatting for Spira import</w:t>
            </w:r>
          </w:p>
        </w:tc>
      </w:tr>
      <w:tr xmlns:wp14="http://schemas.microsoft.com/office/word/2010/wordml" w14:paraId="0807A993" wp14:textId="77777777">
        <w:tc>
          <w:tcPr>
            <w:tcW w:w="4680" w:type="dxa"/>
            <w:tcMar>
              <w:top w:w="80" w:type="dxa"/>
              <w:left w:w="120" w:type="dxa"/>
              <w:bottom w:w="80" w:type="dxa"/>
              <w:right w:w="120" w:type="dxa"/>
            </w:tcMar>
          </w:tcPr>
          <w:p w14:paraId="2E032104" wp14:textId="77777777">
            <w:r/>
            <w:r>
              <w:rPr>
                <w:rFonts w:ascii="Aptos" w:hAnsi="Aptos" w:eastAsia="Aptos" w:cs="Aptos"/>
                <w:b w:val="0"/>
                <w:i w:val="0"/>
                <w:color w:val="000000"/>
                <w:sz w:val="24"/>
              </w:rPr>
              <w:t>Priority definitions included</w:t>
            </w:r>
          </w:p>
        </w:tc>
        <w:tc>
          <w:tcPr>
            <w:tcW w:w="4680" w:type="dxa"/>
            <w:tcMar>
              <w:top w:w="80" w:type="dxa"/>
              <w:left w:w="120" w:type="dxa"/>
              <w:bottom w:w="80" w:type="dxa"/>
              <w:right w:w="120" w:type="dxa"/>
            </w:tcMar>
          </w:tcPr>
          <w:p w14:paraId="42EE5D69" wp14:textId="77777777">
            <w:r/>
            <w:r>
              <w:rPr>
                <w:rFonts w:ascii="Aptos" w:hAnsi="Aptos" w:eastAsia="Aptos" w:cs="Aptos"/>
                <w:b w:val="0"/>
                <w:i w:val="0"/>
                <w:color w:val="000000"/>
                <w:sz w:val="24"/>
              </w:rPr>
              <w:t>Provides clear decision criteria for categorization</w:t>
            </w:r>
          </w:p>
        </w:tc>
      </w:tr>
      <w:tr xmlns:wp14="http://schemas.microsoft.com/office/word/2010/wordml" w14:paraId="7ADEA36A" wp14:textId="77777777">
        <w:tc>
          <w:tcPr>
            <w:tcW w:w="4680" w:type="dxa"/>
            <w:tcMar>
              <w:top w:w="80" w:type="dxa"/>
              <w:left w:w="120" w:type="dxa"/>
              <w:bottom w:w="80" w:type="dxa"/>
              <w:right w:w="120" w:type="dxa"/>
            </w:tcMar>
          </w:tcPr>
          <w:p w14:paraId="33800311" wp14:textId="77777777">
            <w:r/>
            <w:r>
              <w:rPr>
                <w:rFonts w:ascii="Aptos" w:hAnsi="Aptos" w:eastAsia="Aptos" w:cs="Aptos"/>
                <w:b w:val="0"/>
                <w:i w:val="0"/>
                <w:color w:val="000000"/>
                <w:sz w:val="24"/>
              </w:rPr>
              <w:t>Testing type categorization</w:t>
            </w:r>
          </w:p>
        </w:tc>
        <w:tc>
          <w:tcPr>
            <w:tcW w:w="4680" w:type="dxa"/>
            <w:tcMar>
              <w:top w:w="80" w:type="dxa"/>
              <w:left w:w="120" w:type="dxa"/>
              <w:bottom w:w="80" w:type="dxa"/>
              <w:right w:w="120" w:type="dxa"/>
            </w:tcMar>
          </w:tcPr>
          <w:p w14:paraId="3CF4A509" wp14:textId="77777777">
            <w:r/>
            <w:r>
              <w:rPr>
                <w:rFonts w:ascii="Aptos" w:hAnsi="Aptos" w:eastAsia="Aptos" w:cs="Aptos"/>
                <w:b w:val="0"/>
                <w:i w:val="0"/>
                <w:color w:val="000000"/>
                <w:sz w:val="24"/>
              </w:rPr>
              <w:t>Ensures comprehensive coverage across test categories</w:t>
            </w:r>
          </w:p>
        </w:tc>
      </w:tr>
      <w:tr xmlns:wp14="http://schemas.microsoft.com/office/word/2010/wordml" w14:paraId="568A733E" wp14:textId="77777777">
        <w:tc>
          <w:tcPr>
            <w:tcW w:w="4680" w:type="dxa"/>
            <w:tcMar>
              <w:top w:w="80" w:type="dxa"/>
              <w:left w:w="120" w:type="dxa"/>
              <w:bottom w:w="80" w:type="dxa"/>
              <w:right w:w="120" w:type="dxa"/>
            </w:tcMar>
          </w:tcPr>
          <w:p w14:paraId="1236EB2A" wp14:textId="77777777">
            <w:r/>
            <w:r>
              <w:rPr>
                <w:rFonts w:ascii="Aptos" w:hAnsi="Aptos" w:eastAsia="Aptos" w:cs="Aptos"/>
                <w:b w:val="0"/>
                <w:i w:val="0"/>
                <w:color w:val="000000"/>
                <w:sz w:val="24"/>
              </w:rPr>
              <w:t>Step 0 pattern for metadata</w:t>
            </w:r>
          </w:p>
        </w:tc>
        <w:tc>
          <w:tcPr>
            <w:tcW w:w="4680" w:type="dxa"/>
            <w:tcMar>
              <w:top w:w="80" w:type="dxa"/>
              <w:left w:w="120" w:type="dxa"/>
              <w:bottom w:w="80" w:type="dxa"/>
              <w:right w:w="120" w:type="dxa"/>
            </w:tcMar>
          </w:tcPr>
          <w:p w14:paraId="3BE066D1" wp14:textId="77777777">
            <w:r/>
            <w:r>
              <w:rPr>
                <w:rFonts w:ascii="Aptos" w:hAnsi="Aptos" w:eastAsia="Aptos" w:cs="Aptos"/>
                <w:b w:val="0"/>
                <w:i w:val="0"/>
                <w:color w:val="000000"/>
                <w:sz w:val="24"/>
              </w:rPr>
              <w:t>Smart workaround for Spira's import structure</w:t>
            </w:r>
          </w:p>
        </w:tc>
      </w:tr>
      <w:tr xmlns:wp14="http://schemas.microsoft.com/office/word/2010/wordml" w14:paraId="0BF1BF91" wp14:textId="77777777">
        <w:tc>
          <w:tcPr>
            <w:tcW w:w="4680" w:type="dxa"/>
            <w:tcMar>
              <w:top w:w="80" w:type="dxa"/>
              <w:left w:w="120" w:type="dxa"/>
              <w:bottom w:w="80" w:type="dxa"/>
              <w:right w:w="120" w:type="dxa"/>
            </w:tcMar>
          </w:tcPr>
          <w:p w14:paraId="47CE39B4" wp14:textId="77777777">
            <w:r/>
            <w:r>
              <w:rPr>
                <w:rFonts w:ascii="Aptos" w:hAnsi="Aptos" w:eastAsia="Aptos" w:cs="Aptos"/>
                <w:b w:val="0"/>
                <w:i w:val="0"/>
                <w:color w:val="000000"/>
                <w:sz w:val="24"/>
              </w:rPr>
              <w:t>"Validate" prefix requirement</w:t>
            </w:r>
          </w:p>
        </w:tc>
        <w:tc>
          <w:tcPr>
            <w:tcW w:w="4680" w:type="dxa"/>
            <w:tcMar>
              <w:top w:w="80" w:type="dxa"/>
              <w:left w:w="120" w:type="dxa"/>
              <w:bottom w:w="80" w:type="dxa"/>
              <w:right w:w="120" w:type="dxa"/>
            </w:tcMar>
          </w:tcPr>
          <w:p w14:paraId="2F8450D7" wp14:textId="77777777">
            <w:r/>
            <w:r>
              <w:rPr>
                <w:rFonts w:ascii="Aptos" w:hAnsi="Aptos" w:eastAsia="Aptos" w:cs="Aptos"/>
                <w:b w:val="0"/>
                <w:i w:val="0"/>
                <w:color w:val="000000"/>
                <w:sz w:val="24"/>
              </w:rPr>
              <w:t>Standardizes naming convention</w:t>
            </w:r>
          </w:p>
        </w:tc>
      </w:tr>
      <w:tr xmlns:wp14="http://schemas.microsoft.com/office/word/2010/wordml" w14:paraId="7B899C2E" wp14:textId="77777777">
        <w:tc>
          <w:tcPr>
            <w:tcW w:w="4680" w:type="dxa"/>
            <w:tcMar>
              <w:top w:w="80" w:type="dxa"/>
              <w:left w:w="120" w:type="dxa"/>
              <w:bottom w:w="80" w:type="dxa"/>
              <w:right w:w="120" w:type="dxa"/>
            </w:tcMar>
          </w:tcPr>
          <w:p w14:paraId="7818F549" wp14:textId="77777777">
            <w:r/>
            <w:r>
              <w:rPr>
                <w:rFonts w:ascii="Aptos" w:hAnsi="Aptos" w:eastAsia="Aptos" w:cs="Aptos"/>
                <w:b w:val="0"/>
                <w:i w:val="0"/>
                <w:color w:val="000000"/>
                <w:sz w:val="24"/>
              </w:rPr>
              <w:t>User story # inclusion</w:t>
            </w:r>
          </w:p>
        </w:tc>
        <w:tc>
          <w:tcPr>
            <w:tcW w:w="4680" w:type="dxa"/>
            <w:tcMar>
              <w:top w:w="80" w:type="dxa"/>
              <w:left w:w="120" w:type="dxa"/>
              <w:bottom w:w="80" w:type="dxa"/>
              <w:right w:w="120" w:type="dxa"/>
            </w:tcMar>
          </w:tcPr>
          <w:p w14:paraId="57C460AF" wp14:textId="77777777">
            <w:r/>
            <w:r>
              <w:rPr>
                <w:rFonts w:ascii="Aptos" w:hAnsi="Aptos" w:eastAsia="Aptos" w:cs="Aptos"/>
                <w:b w:val="0"/>
                <w:i w:val="0"/>
                <w:color w:val="000000"/>
                <w:sz w:val="24"/>
              </w:rPr>
              <w:t>Enables traceability</w:t>
            </w:r>
          </w:p>
        </w:tc>
      </w:tr>
    </w:tbl>
    <w:p xmlns:wp14="http://schemas.microsoft.com/office/word/2010/wordml" w14:paraId="4D74446D" wp14:textId="77777777">
      <w:pPr>
        <w:keepNext/>
        <w:spacing w:before="240" w:after="120" w:line="288" w:lineRule="auto"/>
      </w:pPr>
      <w:r>
        <w:rPr>
          <w:rFonts w:ascii="Aptos" w:hAnsi="Aptos" w:eastAsia="Aptos" w:cs="Aptos"/>
          <w:b/>
          <w:i w:val="0"/>
          <w:color w:val="000000"/>
          <w:sz w:val="28"/>
        </w:rPr>
        <w:t>6.3 Issues Identified</w:t>
      </w:r>
    </w:p>
    <w:p xmlns:wp14="http://schemas.microsoft.com/office/word/2010/wordml" w14:paraId="1C551768" wp14:textId="77777777">
      <w:pPr>
        <w:keepNext/>
        <w:spacing w:before="160" w:after="120" w:line="288" w:lineRule="auto"/>
      </w:pPr>
      <w:r>
        <w:rPr>
          <w:rFonts w:ascii="Aptos" w:hAnsi="Aptos" w:eastAsia="Aptos" w:cs="Aptos"/>
          <w:b/>
          <w:i w:val="0"/>
          <w:color w:val="000000"/>
          <w:sz w:val="26"/>
        </w:rPr>
        <w:t>Issue 1: Prompt Overload (Cognitive Load Problem)</w:t>
      </w:r>
    </w:p>
    <w:p xmlns:wp14="http://schemas.microsoft.com/office/word/2010/wordml" w14:paraId="47440747" wp14:textId="77777777">
      <w:pPr>
        <w:spacing w:before="0" w:after="60" w:line="288" w:lineRule="auto"/>
      </w:pPr>
      <w:r>
        <w:rPr>
          <w:rFonts w:ascii="Aptos" w:hAnsi="Aptos" w:eastAsia="Aptos" w:cs="Aptos"/>
          <w:b/>
          <w:i w:val="0"/>
          <w:color w:val="000000"/>
          <w:sz w:val="24"/>
        </w:rPr>
        <w:t xml:space="preserve">Problem: </w:t>
      </w:r>
      <w:r>
        <w:rPr>
          <w:rFonts w:ascii="Aptos" w:hAnsi="Aptos" w:eastAsia="Aptos" w:cs="Aptos"/>
          <w:b w:val="0"/>
          <w:i w:val="0"/>
          <w:color w:val="000000"/>
          <w:sz w:val="24"/>
        </w:rPr>
        <w:t>The prompt attempts too much in one pass, causing LLMs to deprioritize instructions buried in the middle.</w:t>
      </w:r>
    </w:p>
    <w:p xmlns:wp14="http://schemas.microsoft.com/office/word/2010/wordml" w14:paraId="61095BA9" wp14:textId="77777777">
      <w:pPr>
        <w:spacing w:before="0" w:after="60" w:line="288" w:lineRule="auto"/>
      </w:pPr>
      <w:r>
        <w:rPr>
          <w:rFonts w:ascii="Aptos" w:hAnsi="Aptos" w:eastAsia="Aptos" w:cs="Aptos"/>
          <w:b/>
          <w:i w:val="0"/>
          <w:color w:val="000000"/>
          <w:sz w:val="24"/>
        </w:rPr>
        <w:t xml:space="preserve">Solution: </w:t>
      </w:r>
      <w:r>
        <w:rPr>
          <w:rFonts w:ascii="Aptos" w:hAnsi="Aptos" w:eastAsia="Aptos" w:cs="Aptos"/>
          <w:b w:val="0"/>
          <w:i w:val="0"/>
          <w:color w:val="000000"/>
          <w:sz w:val="24"/>
        </w:rPr>
        <w:t>Use structured, categorized formatting with clear hierarchy.</w:t>
      </w:r>
    </w:p>
    <w:p xmlns:wp14="http://schemas.microsoft.com/office/word/2010/wordml" w14:paraId="2ECAAA2F" wp14:textId="77777777">
      <w:pPr>
        <w:keepNext/>
        <w:spacing w:before="160" w:after="120" w:line="288" w:lineRule="auto"/>
      </w:pPr>
      <w:r>
        <w:rPr>
          <w:rFonts w:ascii="Aptos" w:hAnsi="Aptos" w:eastAsia="Aptos" w:cs="Aptos"/>
          <w:b/>
          <w:i w:val="0"/>
          <w:color w:val="000000"/>
          <w:sz w:val="26"/>
        </w:rPr>
        <w:t>Issue 2: Missing Application Context</w:t>
      </w:r>
    </w:p>
    <w:p xmlns:wp14="http://schemas.microsoft.com/office/word/2010/wordml" w14:paraId="1A260B86" wp14:textId="77777777">
      <w:pPr>
        <w:spacing w:before="0" w:after="60" w:line="288" w:lineRule="auto"/>
      </w:pPr>
      <w:r>
        <w:rPr>
          <w:rFonts w:ascii="Aptos" w:hAnsi="Aptos" w:eastAsia="Aptos" w:cs="Aptos"/>
          <w:b/>
          <w:i w:val="0"/>
          <w:color w:val="000000"/>
          <w:sz w:val="24"/>
        </w:rPr>
        <w:t xml:space="preserve">Problem: </w:t>
      </w:r>
      <w:r>
        <w:rPr>
          <w:rFonts w:ascii="Aptos" w:hAnsi="Aptos" w:eastAsia="Aptos" w:cs="Aptos"/>
          <w:b w:val="0"/>
          <w:i w:val="0"/>
          <w:color w:val="000000"/>
          <w:sz w:val="24"/>
        </w:rPr>
        <w:t>The prompt assumes Copilot understands SFS's domain (auto finance, Salesforce, customer portals). Without context, generated scenarios are generic.</w:t>
      </w:r>
    </w:p>
    <w:p xmlns:wp14="http://schemas.microsoft.com/office/word/2010/wordml" w14:paraId="3FDADD41" wp14:textId="77777777">
      <w:pPr>
        <w:spacing w:before="0" w:after="60" w:line="288" w:lineRule="auto"/>
      </w:pPr>
      <w:r>
        <w:rPr>
          <w:rFonts w:ascii="Aptos" w:hAnsi="Aptos" w:eastAsia="Aptos" w:cs="Aptos"/>
          <w:b/>
          <w:i w:val="0"/>
          <w:color w:val="000000"/>
          <w:sz w:val="24"/>
        </w:rPr>
        <w:t xml:space="preserve">Solution: </w:t>
      </w:r>
      <w:r>
        <w:rPr>
          <w:rFonts w:ascii="Aptos" w:hAnsi="Aptos" w:eastAsia="Aptos" w:cs="Aptos"/>
          <w:b w:val="0"/>
          <w:i w:val="0"/>
          <w:color w:val="000000"/>
          <w:sz w:val="24"/>
        </w:rPr>
        <w:t>Add a context block specifying application, domain, platform, user types, and key data entities.</w:t>
      </w:r>
    </w:p>
    <w:p xmlns:wp14="http://schemas.microsoft.com/office/word/2010/wordml" w14:paraId="4C46DC15" wp14:textId="77777777">
      <w:pPr>
        <w:keepNext/>
        <w:spacing w:before="160" w:after="120" w:line="288" w:lineRule="auto"/>
      </w:pPr>
      <w:r>
        <w:rPr>
          <w:rFonts w:ascii="Aptos" w:hAnsi="Aptos" w:eastAsia="Aptos" w:cs="Aptos"/>
          <w:b/>
          <w:i w:val="0"/>
          <w:color w:val="000000"/>
          <w:sz w:val="26"/>
        </w:rPr>
        <w:t>Issue 3: No Examples Provided (Few-Shot Gap)</w:t>
      </w:r>
    </w:p>
    <w:p xmlns:wp14="http://schemas.microsoft.com/office/word/2010/wordml" w14:paraId="1C98B7C1" wp14:textId="77777777">
      <w:pPr>
        <w:spacing w:before="0" w:after="60" w:line="288" w:lineRule="auto"/>
      </w:pPr>
      <w:r>
        <w:rPr>
          <w:rFonts w:ascii="Aptos" w:hAnsi="Aptos" w:eastAsia="Aptos" w:cs="Aptos"/>
          <w:b/>
          <w:i w:val="0"/>
          <w:color w:val="000000"/>
          <w:sz w:val="24"/>
        </w:rPr>
        <w:t xml:space="preserve">Problem: </w:t>
      </w:r>
      <w:r>
        <w:rPr>
          <w:rFonts w:ascii="Aptos" w:hAnsi="Aptos" w:eastAsia="Aptos" w:cs="Aptos"/>
          <w:b w:val="0"/>
          <w:i w:val="0"/>
          <w:color w:val="000000"/>
          <w:sz w:val="24"/>
        </w:rPr>
        <w:t>LLMs perform dramatically better with examples. The prompt provides no reference for what 'good' output looks like.</w:t>
      </w:r>
    </w:p>
    <w:p xmlns:wp14="http://schemas.microsoft.com/office/word/2010/wordml" w14:paraId="44ED123E" wp14:textId="77777777">
      <w:pPr>
        <w:spacing w:before="0" w:after="60" w:line="288" w:lineRule="auto"/>
      </w:pPr>
      <w:r>
        <w:rPr>
          <w:rFonts w:ascii="Aptos" w:hAnsi="Aptos" w:eastAsia="Aptos" w:cs="Aptos"/>
          <w:b/>
          <w:i w:val="0"/>
          <w:color w:val="000000"/>
          <w:sz w:val="24"/>
        </w:rPr>
        <w:t xml:space="preserve">Solution: </w:t>
      </w:r>
      <w:r>
        <w:rPr>
          <w:rFonts w:ascii="Aptos" w:hAnsi="Aptos" w:eastAsia="Aptos" w:cs="Aptos"/>
          <w:b w:val="0"/>
          <w:i w:val="0"/>
          <w:color w:val="000000"/>
          <w:sz w:val="24"/>
        </w:rPr>
        <w:t>Include 1-2 complete scenario examples matching the exact Spira format.</w:t>
      </w:r>
    </w:p>
    <w:p xmlns:wp14="http://schemas.microsoft.com/office/word/2010/wordml" w14:paraId="71DEF7EA" wp14:textId="77777777">
      <w:pPr>
        <w:keepNext/>
        <w:spacing w:before="160" w:after="120" w:line="288" w:lineRule="auto"/>
      </w:pPr>
      <w:r>
        <w:rPr>
          <w:rFonts w:ascii="Aptos" w:hAnsi="Aptos" w:eastAsia="Aptos" w:cs="Aptos"/>
          <w:b/>
          <w:i w:val="0"/>
          <w:color w:val="000000"/>
          <w:sz w:val="26"/>
        </w:rPr>
        <w:t>Issue 4: Ambiguous Expected Results Instruction</w:t>
      </w:r>
    </w:p>
    <w:p xmlns:wp14="http://schemas.microsoft.com/office/word/2010/wordml" w14:paraId="34F58864" wp14:textId="77777777">
      <w:pPr>
        <w:spacing w:before="0" w:after="60" w:line="288" w:lineRule="auto"/>
      </w:pPr>
      <w:r>
        <w:rPr>
          <w:rFonts w:ascii="Aptos" w:hAnsi="Aptos" w:eastAsia="Aptos" w:cs="Aptos"/>
          <w:b/>
          <w:i w:val="0"/>
          <w:color w:val="000000"/>
          <w:sz w:val="24"/>
        </w:rPr>
        <w:t xml:space="preserve">Problem: </w:t>
      </w:r>
      <w:r>
        <w:rPr>
          <w:rFonts w:ascii="Aptos" w:hAnsi="Aptos" w:eastAsia="Aptos" w:cs="Aptos"/>
          <w:b w:val="0"/>
          <w:i w:val="0"/>
          <w:color w:val="000000"/>
          <w:sz w:val="24"/>
        </w:rPr>
        <w:t>The instruction "add a - for any expected result that does not have a test step description" is confusing and causes inconsistent output.</w:t>
      </w:r>
    </w:p>
    <w:p xmlns:wp14="http://schemas.microsoft.com/office/word/2010/wordml" w14:paraId="5C268E3E" wp14:textId="77777777">
      <w:pPr>
        <w:spacing w:before="0" w:after="60" w:line="288" w:lineRule="auto"/>
      </w:pPr>
      <w:r>
        <w:rPr>
          <w:rFonts w:ascii="Aptos" w:hAnsi="Aptos" w:eastAsia="Aptos" w:cs="Aptos"/>
          <w:b/>
          <w:i w:val="0"/>
          <w:color w:val="000000"/>
          <w:sz w:val="24"/>
        </w:rPr>
        <w:t xml:space="preserve">Solution: </w:t>
      </w:r>
      <w:r>
        <w:rPr>
          <w:rFonts w:ascii="Aptos" w:hAnsi="Aptos" w:eastAsia="Aptos" w:cs="Aptos"/>
          <w:b w:val="0"/>
          <w:i w:val="0"/>
          <w:color w:val="000000"/>
          <w:sz w:val="24"/>
        </w:rPr>
        <w:t>Clarify with explicit rules: every step must have both description and expected result.</w:t>
      </w:r>
    </w:p>
    <w:p xmlns:wp14="http://schemas.microsoft.com/office/word/2010/wordml" w14:paraId="212A069E" wp14:textId="77777777">
      <w:pPr>
        <w:keepNext/>
        <w:spacing w:before="160" w:after="120" w:line="288" w:lineRule="auto"/>
      </w:pPr>
      <w:r>
        <w:rPr>
          <w:rFonts w:ascii="Aptos" w:hAnsi="Aptos" w:eastAsia="Aptos" w:cs="Aptos"/>
          <w:b/>
          <w:i w:val="0"/>
          <w:color w:val="000000"/>
          <w:sz w:val="26"/>
        </w:rPr>
        <w:t>Issue 5: Trailing Question Weakens Output</w:t>
      </w:r>
    </w:p>
    <w:p xmlns:wp14="http://schemas.microsoft.com/office/word/2010/wordml" w14:paraId="5D249DC8" wp14:textId="77777777">
      <w:pPr>
        <w:spacing w:before="0" w:after="60" w:line="288" w:lineRule="auto"/>
      </w:pPr>
      <w:r>
        <w:rPr>
          <w:rFonts w:ascii="Aptos" w:hAnsi="Aptos" w:eastAsia="Aptos" w:cs="Aptos"/>
          <w:b/>
          <w:i w:val="0"/>
          <w:color w:val="000000"/>
          <w:sz w:val="24"/>
        </w:rPr>
        <w:t xml:space="preserve">Problem: </w:t>
      </w:r>
      <w:r>
        <w:rPr>
          <w:rFonts w:ascii="Aptos" w:hAnsi="Aptos" w:eastAsia="Aptos" w:cs="Aptos"/>
          <w:b w:val="0"/>
          <w:i w:val="0"/>
          <w:color w:val="000000"/>
          <w:sz w:val="24"/>
        </w:rPr>
        <w:t>The prompt ends with "Are there more scenarios we can add to the excel sheet" which causes the model to either generate endless scenarios or add conversational responses.</w:t>
      </w:r>
    </w:p>
    <w:p xmlns:wp14="http://schemas.microsoft.com/office/word/2010/wordml" w14:paraId="407A43ED" wp14:textId="77777777">
      <w:pPr>
        <w:spacing w:before="0" w:after="60" w:line="288" w:lineRule="auto"/>
      </w:pPr>
      <w:r>
        <w:rPr>
          <w:rFonts w:ascii="Aptos" w:hAnsi="Aptos" w:eastAsia="Aptos" w:cs="Aptos"/>
          <w:b/>
          <w:i w:val="0"/>
          <w:color w:val="000000"/>
          <w:sz w:val="24"/>
        </w:rPr>
        <w:t xml:space="preserve">Solution: </w:t>
      </w:r>
      <w:r>
        <w:rPr>
          <w:rFonts w:ascii="Aptos" w:hAnsi="Aptos" w:eastAsia="Aptos" w:cs="Aptos"/>
          <w:b w:val="0"/>
          <w:i w:val="0"/>
          <w:color w:val="000000"/>
          <w:sz w:val="24"/>
        </w:rPr>
        <w:t>Replace with explicit completion criteria (minimum scenarios, stop conditions).</w:t>
      </w:r>
    </w:p>
    <w:p xmlns:wp14="http://schemas.microsoft.com/office/word/2010/wordml" w14:paraId="15494EAC" wp14:textId="77777777">
      <w:pPr>
        <w:keepNext/>
        <w:spacing w:before="160" w:after="120" w:line="288" w:lineRule="auto"/>
      </w:pPr>
      <w:r>
        <w:rPr>
          <w:rFonts w:ascii="Aptos" w:hAnsi="Aptos" w:eastAsia="Aptos" w:cs="Aptos"/>
          <w:b/>
          <w:i w:val="0"/>
          <w:color w:val="000000"/>
          <w:sz w:val="26"/>
        </w:rPr>
        <w:t>Issue 6: No Acceptance Criteria Extraction Step</w:t>
      </w:r>
    </w:p>
    <w:p xmlns:wp14="http://schemas.microsoft.com/office/word/2010/wordml" w14:paraId="7C41EB99" wp14:textId="77777777">
      <w:pPr>
        <w:spacing w:before="0" w:after="60" w:line="288" w:lineRule="auto"/>
      </w:pPr>
      <w:r>
        <w:rPr>
          <w:rFonts w:ascii="Aptos" w:hAnsi="Aptos" w:eastAsia="Aptos" w:cs="Aptos"/>
          <w:b/>
          <w:i w:val="0"/>
          <w:color w:val="000000"/>
          <w:sz w:val="24"/>
        </w:rPr>
        <w:t xml:space="preserve">Problem: </w:t>
      </w:r>
      <w:r>
        <w:rPr>
          <w:rFonts w:ascii="Aptos" w:hAnsi="Aptos" w:eastAsia="Aptos" w:cs="Aptos"/>
          <w:b w:val="0"/>
          <w:i w:val="0"/>
          <w:color w:val="000000"/>
          <w:sz w:val="24"/>
        </w:rPr>
        <w:t>The prompt jumps to scenario generation without first parsing the user story's acceptance criteria, leading to missed coverage.</w:t>
      </w:r>
    </w:p>
    <w:p xmlns:wp14="http://schemas.microsoft.com/office/word/2010/wordml" w14:paraId="0DF3A774" wp14:textId="77777777">
      <w:pPr>
        <w:spacing w:before="0" w:after="60" w:line="288" w:lineRule="auto"/>
      </w:pPr>
      <w:r>
        <w:rPr>
          <w:rFonts w:ascii="Aptos" w:hAnsi="Aptos" w:eastAsia="Aptos" w:cs="Aptos"/>
          <w:b/>
          <w:i w:val="0"/>
          <w:color w:val="000000"/>
          <w:sz w:val="24"/>
        </w:rPr>
        <w:t xml:space="preserve">Solution: </w:t>
      </w:r>
      <w:r>
        <w:rPr>
          <w:rFonts w:ascii="Aptos" w:hAnsi="Aptos" w:eastAsia="Aptos" w:cs="Aptos"/>
          <w:b w:val="0"/>
          <w:i w:val="0"/>
          <w:color w:val="000000"/>
          <w:sz w:val="24"/>
        </w:rPr>
        <w:t>Add multi-step process: extract AC, map to test types, generate scenarios.</w:t>
      </w:r>
    </w:p>
    <w:p xmlns:wp14="http://schemas.microsoft.com/office/word/2010/wordml" w14:paraId="76EEE092" wp14:textId="77777777">
      <w:pPr>
        <w:keepNext/>
        <w:spacing w:before="240" w:after="120" w:line="288" w:lineRule="auto"/>
      </w:pPr>
      <w:r>
        <w:rPr>
          <w:rFonts w:ascii="Aptos" w:hAnsi="Aptos" w:eastAsia="Aptos" w:cs="Aptos"/>
          <w:b/>
          <w:i w:val="0"/>
          <w:color w:val="000000"/>
          <w:sz w:val="28"/>
        </w:rPr>
        <w:t>6.4 Recommended Improved Prompt</w:t>
      </w:r>
    </w:p>
    <w:p xmlns:wp14="http://schemas.microsoft.com/office/word/2010/wordml" w14:paraId="2517F2C9" wp14:textId="77777777">
      <w:pPr>
        <w:spacing w:before="0" w:after="60" w:line="288" w:lineRule="auto"/>
      </w:pPr>
      <w:r>
        <w:rPr>
          <w:rFonts w:ascii="Aptos" w:hAnsi="Aptos" w:eastAsia="Aptos" w:cs="Aptos"/>
          <w:b w:val="0"/>
          <w:i w:val="0"/>
          <w:color w:val="000000"/>
          <w:sz w:val="24"/>
        </w:rPr>
        <w:t>A restructured prompt template has been developed that addresses all identified issues. The improved prompt uses a multi-step process (extract requirements, generate scenarios, format output), includes application context blocks, provides example output in the exact Spira format, defines data placeholders for test data, and specifies explicit completion criteria. The full prompt template is provided as a separate deliverable.</w:t>
      </w:r>
    </w:p>
    <w:p xmlns:wp14="http://schemas.microsoft.com/office/word/2010/wordml" w14:paraId="53BB1E51" wp14:textId="77777777">
      <w:pPr>
        <w:keepNext/>
        <w:spacing w:before="240" w:after="120" w:line="288" w:lineRule="auto"/>
      </w:pPr>
      <w:r>
        <w:rPr>
          <w:rFonts w:ascii="Aptos" w:hAnsi="Aptos" w:eastAsia="Aptos" w:cs="Aptos"/>
          <w:b/>
          <w:i w:val="0"/>
          <w:color w:val="000000"/>
          <w:sz w:val="28"/>
        </w:rPr>
        <w:t>6.5 Expected Impact of Prompt Improvements</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4680"/>
        <w:gridCol w:w="4680"/>
      </w:tblGrid>
      <w:tr xmlns:wp14="http://schemas.microsoft.com/office/word/2010/wordml" w14:paraId="0B54A759" wp14:textId="77777777">
        <w:tc>
          <w:tcPr>
            <w:tcW w:w="4680" w:type="dxa"/>
            <w:shd w:fill="1F4E79"/>
            <w:tcMar>
              <w:top w:w="80" w:type="dxa"/>
              <w:left w:w="120" w:type="dxa"/>
              <w:bottom w:w="80" w:type="dxa"/>
              <w:right w:w="120" w:type="dxa"/>
            </w:tcMar>
          </w:tcPr>
          <w:p w14:paraId="69F9D08C" wp14:textId="77777777">
            <w:pPr>
              <w:jc w:val="left"/>
            </w:pPr>
            <w:r/>
            <w:r>
              <w:rPr>
                <w:rFonts w:ascii="Aptos" w:hAnsi="Aptos" w:eastAsia="Aptos" w:cs="Aptos"/>
                <w:b/>
                <w:i w:val="0"/>
                <w:color w:val="FFFFFF"/>
                <w:sz w:val="24"/>
              </w:rPr>
              <w:t>Metric</w:t>
            </w:r>
          </w:p>
        </w:tc>
        <w:tc>
          <w:tcPr>
            <w:tcW w:w="4680" w:type="dxa"/>
            <w:shd w:fill="1F4E79"/>
            <w:tcMar>
              <w:top w:w="80" w:type="dxa"/>
              <w:left w:w="120" w:type="dxa"/>
              <w:bottom w:w="80" w:type="dxa"/>
              <w:right w:w="120" w:type="dxa"/>
            </w:tcMar>
          </w:tcPr>
          <w:p w14:paraId="622BBD97" wp14:textId="77777777">
            <w:pPr>
              <w:jc w:val="left"/>
            </w:pPr>
            <w:r/>
            <w:r>
              <w:rPr>
                <w:rFonts w:ascii="Aptos" w:hAnsi="Aptos" w:eastAsia="Aptos" w:cs="Aptos"/>
                <w:b/>
                <w:i w:val="0"/>
                <w:color w:val="FFFFFF"/>
                <w:sz w:val="24"/>
              </w:rPr>
              <w:t>Expected Improvement</w:t>
            </w:r>
          </w:p>
        </w:tc>
      </w:tr>
      <w:tr xmlns:wp14="http://schemas.microsoft.com/office/word/2010/wordml" w14:paraId="5339F9C7" wp14:textId="77777777">
        <w:tc>
          <w:tcPr>
            <w:tcW w:w="4680" w:type="dxa"/>
            <w:tcMar>
              <w:top w:w="80" w:type="dxa"/>
              <w:left w:w="120" w:type="dxa"/>
              <w:bottom w:w="80" w:type="dxa"/>
              <w:right w:w="120" w:type="dxa"/>
            </w:tcMar>
          </w:tcPr>
          <w:p w14:paraId="7E9CCF06" wp14:textId="77777777">
            <w:r/>
            <w:r>
              <w:rPr>
                <w:rFonts w:ascii="Aptos" w:hAnsi="Aptos" w:eastAsia="Aptos" w:cs="Aptos"/>
                <w:b w:val="0"/>
                <w:i w:val="0"/>
                <w:color w:val="000000"/>
                <w:sz w:val="24"/>
              </w:rPr>
              <w:t>Output Consistency</w:t>
            </w:r>
          </w:p>
        </w:tc>
        <w:tc>
          <w:tcPr>
            <w:tcW w:w="4680" w:type="dxa"/>
            <w:tcMar>
              <w:top w:w="80" w:type="dxa"/>
              <w:left w:w="120" w:type="dxa"/>
              <w:bottom w:w="80" w:type="dxa"/>
              <w:right w:w="120" w:type="dxa"/>
            </w:tcMar>
          </w:tcPr>
          <w:p w14:paraId="23C7759B" wp14:textId="77777777">
            <w:r/>
            <w:r>
              <w:rPr>
                <w:rFonts w:ascii="Aptos" w:hAnsi="Aptos" w:eastAsia="Aptos" w:cs="Aptos"/>
                <w:b w:val="0"/>
                <w:i w:val="0"/>
                <w:color w:val="000000"/>
                <w:sz w:val="24"/>
              </w:rPr>
              <w:t>30-50% improvement</w:t>
            </w:r>
          </w:p>
        </w:tc>
      </w:tr>
      <w:tr xmlns:wp14="http://schemas.microsoft.com/office/word/2010/wordml" w14:paraId="4FADDD59" wp14:textId="77777777">
        <w:tc>
          <w:tcPr>
            <w:tcW w:w="4680" w:type="dxa"/>
            <w:tcMar>
              <w:top w:w="80" w:type="dxa"/>
              <w:left w:w="120" w:type="dxa"/>
              <w:bottom w:w="80" w:type="dxa"/>
              <w:right w:w="120" w:type="dxa"/>
            </w:tcMar>
          </w:tcPr>
          <w:p w14:paraId="784E9EB5" wp14:textId="77777777">
            <w:r/>
            <w:r>
              <w:rPr>
                <w:rFonts w:ascii="Aptos" w:hAnsi="Aptos" w:eastAsia="Aptos" w:cs="Aptos"/>
                <w:b w:val="0"/>
                <w:i w:val="0"/>
                <w:color w:val="000000"/>
                <w:sz w:val="24"/>
              </w:rPr>
              <w:t>Manual Cleanup Time</w:t>
            </w:r>
          </w:p>
        </w:tc>
        <w:tc>
          <w:tcPr>
            <w:tcW w:w="4680" w:type="dxa"/>
            <w:tcMar>
              <w:top w:w="80" w:type="dxa"/>
              <w:left w:w="120" w:type="dxa"/>
              <w:bottom w:w="80" w:type="dxa"/>
              <w:right w:w="120" w:type="dxa"/>
            </w:tcMar>
          </w:tcPr>
          <w:p w14:paraId="610984E7" wp14:textId="77777777">
            <w:r/>
            <w:r>
              <w:rPr>
                <w:rFonts w:ascii="Aptos" w:hAnsi="Aptos" w:eastAsia="Aptos" w:cs="Aptos"/>
                <w:b w:val="0"/>
                <w:i w:val="0"/>
                <w:color w:val="000000"/>
                <w:sz w:val="24"/>
              </w:rPr>
              <w:t>20-40% reduction</w:t>
            </w:r>
          </w:p>
        </w:tc>
      </w:tr>
      <w:tr xmlns:wp14="http://schemas.microsoft.com/office/word/2010/wordml" w14:paraId="40645D95" wp14:textId="77777777">
        <w:tc>
          <w:tcPr>
            <w:tcW w:w="4680" w:type="dxa"/>
            <w:tcMar>
              <w:top w:w="80" w:type="dxa"/>
              <w:left w:w="120" w:type="dxa"/>
              <w:bottom w:w="80" w:type="dxa"/>
              <w:right w:w="120" w:type="dxa"/>
            </w:tcMar>
          </w:tcPr>
          <w:p w14:paraId="3F18F26A" wp14:textId="77777777">
            <w:r/>
            <w:r>
              <w:rPr>
                <w:rFonts w:ascii="Aptos" w:hAnsi="Aptos" w:eastAsia="Aptos" w:cs="Aptos"/>
                <w:b w:val="0"/>
                <w:i w:val="0"/>
                <w:color w:val="000000"/>
                <w:sz w:val="24"/>
              </w:rPr>
              <w:t>Test Coverage Completeness</w:t>
            </w:r>
          </w:p>
        </w:tc>
        <w:tc>
          <w:tcPr>
            <w:tcW w:w="4680" w:type="dxa"/>
            <w:tcMar>
              <w:top w:w="80" w:type="dxa"/>
              <w:left w:w="120" w:type="dxa"/>
              <w:bottom w:w="80" w:type="dxa"/>
              <w:right w:w="120" w:type="dxa"/>
            </w:tcMar>
          </w:tcPr>
          <w:p w14:paraId="4F7E1759" wp14:textId="77777777">
            <w:r/>
            <w:r>
              <w:rPr>
                <w:rFonts w:ascii="Aptos" w:hAnsi="Aptos" w:eastAsia="Aptos" w:cs="Aptos"/>
                <w:b w:val="0"/>
                <w:i w:val="0"/>
                <w:color w:val="000000"/>
                <w:sz w:val="24"/>
              </w:rPr>
              <w:t>25% improvement</w:t>
            </w:r>
          </w:p>
        </w:tc>
      </w:tr>
      <w:tr xmlns:wp14="http://schemas.microsoft.com/office/word/2010/wordml" w14:paraId="164B3D20" wp14:textId="77777777">
        <w:tc>
          <w:tcPr>
            <w:tcW w:w="4680" w:type="dxa"/>
            <w:tcMar>
              <w:top w:w="80" w:type="dxa"/>
              <w:left w:w="120" w:type="dxa"/>
              <w:bottom w:w="80" w:type="dxa"/>
              <w:right w:w="120" w:type="dxa"/>
            </w:tcMar>
          </w:tcPr>
          <w:p w14:paraId="3AE9B7DB" wp14:textId="77777777">
            <w:r/>
            <w:r>
              <w:rPr>
                <w:rFonts w:ascii="Aptos" w:hAnsi="Aptos" w:eastAsia="Aptos" w:cs="Aptos"/>
                <w:b w:val="0"/>
                <w:i w:val="0"/>
                <w:color w:val="000000"/>
                <w:sz w:val="24"/>
              </w:rPr>
              <w:t>Rework/Regeneration Rate</w:t>
            </w:r>
          </w:p>
        </w:tc>
        <w:tc>
          <w:tcPr>
            <w:tcW w:w="4680" w:type="dxa"/>
            <w:tcMar>
              <w:top w:w="80" w:type="dxa"/>
              <w:left w:w="120" w:type="dxa"/>
              <w:bottom w:w="80" w:type="dxa"/>
              <w:right w:w="120" w:type="dxa"/>
            </w:tcMar>
          </w:tcPr>
          <w:p w14:paraId="44727874" wp14:textId="77777777">
            <w:r/>
            <w:r>
              <w:rPr>
                <w:rFonts w:ascii="Aptos" w:hAnsi="Aptos" w:eastAsia="Aptos" w:cs="Aptos"/>
                <w:b w:val="0"/>
                <w:i w:val="0"/>
                <w:color w:val="000000"/>
                <w:sz w:val="24"/>
              </w:rPr>
              <w:t>50% reduction</w:t>
            </w:r>
          </w:p>
        </w:tc>
      </w:tr>
    </w:tbl>
    <w:p xmlns:wp14="http://schemas.microsoft.com/office/word/2010/wordml" w14:paraId="683CC22C" wp14:textId="77777777">
      <w:pPr>
        <w:keepNext/>
        <w:spacing w:before="360" w:after="120" w:line="288" w:lineRule="auto"/>
      </w:pPr>
      <w:r>
        <w:rPr>
          <w:rFonts w:ascii="Aptos" w:hAnsi="Aptos" w:eastAsia="Aptos" w:cs="Aptos"/>
          <w:b/>
          <w:i w:val="0"/>
          <w:color w:val="000000"/>
          <w:sz w:val="32"/>
        </w:rPr>
        <w:t>7. AI Opportunities Roadmap</w:t>
      </w:r>
    </w:p>
    <w:p xmlns:wp14="http://schemas.microsoft.com/office/word/2010/wordml" w14:paraId="0B09AA99" wp14:textId="77777777">
      <w:pPr>
        <w:keepNext/>
        <w:spacing w:before="240" w:after="120" w:line="288" w:lineRule="auto"/>
      </w:pPr>
      <w:r>
        <w:rPr>
          <w:rFonts w:ascii="Aptos" w:hAnsi="Aptos" w:eastAsia="Aptos" w:cs="Aptos"/>
          <w:b/>
          <w:i w:val="0"/>
          <w:color w:val="000000"/>
          <w:sz w:val="28"/>
        </w:rPr>
        <w:t>7.1 Immediate Quick Wins (2-3 Months)</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2340"/>
        <w:gridCol w:w="2340"/>
        <w:gridCol w:w="2340"/>
        <w:gridCol w:w="2340"/>
      </w:tblGrid>
      <w:tr xmlns:wp14="http://schemas.microsoft.com/office/word/2010/wordml" w14:paraId="5285C583" wp14:textId="77777777">
        <w:tc>
          <w:tcPr>
            <w:tcW w:w="2340" w:type="dxa"/>
            <w:shd w:fill="1F4E79"/>
            <w:tcMar>
              <w:top w:w="80" w:type="dxa"/>
              <w:left w:w="120" w:type="dxa"/>
              <w:bottom w:w="80" w:type="dxa"/>
              <w:right w:w="120" w:type="dxa"/>
            </w:tcMar>
          </w:tcPr>
          <w:p w14:paraId="116F3550" wp14:textId="77777777">
            <w:pPr>
              <w:jc w:val="left"/>
            </w:pPr>
            <w:r/>
            <w:r>
              <w:rPr>
                <w:rFonts w:ascii="Aptos" w:hAnsi="Aptos" w:eastAsia="Aptos" w:cs="Aptos"/>
                <w:b/>
                <w:i w:val="0"/>
                <w:color w:val="FFFFFF"/>
                <w:sz w:val="24"/>
              </w:rPr>
              <w:t>Initiative</w:t>
            </w:r>
          </w:p>
        </w:tc>
        <w:tc>
          <w:tcPr>
            <w:tcW w:w="2340" w:type="dxa"/>
            <w:shd w:fill="1F4E79"/>
            <w:tcMar>
              <w:top w:w="80" w:type="dxa"/>
              <w:left w:w="120" w:type="dxa"/>
              <w:bottom w:w="80" w:type="dxa"/>
              <w:right w:w="120" w:type="dxa"/>
            </w:tcMar>
          </w:tcPr>
          <w:p w14:paraId="31FF54C8" wp14:textId="77777777">
            <w:pPr>
              <w:jc w:val="left"/>
            </w:pPr>
            <w:r/>
            <w:r>
              <w:rPr>
                <w:rFonts w:ascii="Aptos" w:hAnsi="Aptos" w:eastAsia="Aptos" w:cs="Aptos"/>
                <w:b/>
                <w:i w:val="0"/>
                <w:color w:val="FFFFFF"/>
                <w:sz w:val="24"/>
              </w:rPr>
              <w:t>Description</w:t>
            </w:r>
          </w:p>
        </w:tc>
        <w:tc>
          <w:tcPr>
            <w:tcW w:w="2340" w:type="dxa"/>
            <w:shd w:fill="1F4E79"/>
            <w:tcMar>
              <w:top w:w="80" w:type="dxa"/>
              <w:left w:w="120" w:type="dxa"/>
              <w:bottom w:w="80" w:type="dxa"/>
              <w:right w:w="120" w:type="dxa"/>
            </w:tcMar>
          </w:tcPr>
          <w:p w14:paraId="0590C468" wp14:textId="77777777">
            <w:pPr>
              <w:jc w:val="left"/>
            </w:pPr>
            <w:r/>
            <w:r>
              <w:rPr>
                <w:rFonts w:ascii="Aptos" w:hAnsi="Aptos" w:eastAsia="Aptos" w:cs="Aptos"/>
                <w:b/>
                <w:i w:val="0"/>
                <w:color w:val="FFFFFF"/>
                <w:sz w:val="24"/>
              </w:rPr>
              <w:t>Impact</w:t>
            </w:r>
          </w:p>
        </w:tc>
        <w:tc>
          <w:tcPr>
            <w:tcW w:w="2340" w:type="dxa"/>
            <w:shd w:fill="1F4E79"/>
            <w:tcMar>
              <w:top w:w="80" w:type="dxa"/>
              <w:left w:w="120" w:type="dxa"/>
              <w:bottom w:w="80" w:type="dxa"/>
              <w:right w:w="120" w:type="dxa"/>
            </w:tcMar>
          </w:tcPr>
          <w:p w14:paraId="7DCC3E9E" wp14:textId="77777777">
            <w:pPr>
              <w:jc w:val="left"/>
            </w:pPr>
            <w:r/>
            <w:r>
              <w:rPr>
                <w:rFonts w:ascii="Aptos" w:hAnsi="Aptos" w:eastAsia="Aptos" w:cs="Aptos"/>
                <w:b/>
                <w:i w:val="0"/>
                <w:color w:val="FFFFFF"/>
                <w:sz w:val="24"/>
              </w:rPr>
              <w:t>Effort</w:t>
            </w:r>
          </w:p>
        </w:tc>
      </w:tr>
      <w:tr xmlns:wp14="http://schemas.microsoft.com/office/word/2010/wordml" w14:paraId="516545C7" wp14:textId="77777777">
        <w:tc>
          <w:tcPr>
            <w:tcW w:w="2340" w:type="dxa"/>
            <w:tcMar>
              <w:top w:w="80" w:type="dxa"/>
              <w:left w:w="120" w:type="dxa"/>
              <w:bottom w:w="80" w:type="dxa"/>
              <w:right w:w="120" w:type="dxa"/>
            </w:tcMar>
          </w:tcPr>
          <w:p w14:paraId="13157006" wp14:textId="77777777">
            <w:r/>
            <w:r>
              <w:rPr>
                <w:rFonts w:ascii="Aptos" w:hAnsi="Aptos" w:eastAsia="Aptos" w:cs="Aptos"/>
                <w:b w:val="0"/>
                <w:i w:val="0"/>
                <w:color w:val="000000"/>
                <w:sz w:val="24"/>
              </w:rPr>
              <w:t>Enhanced Copilot Prompt</w:t>
            </w:r>
          </w:p>
        </w:tc>
        <w:tc>
          <w:tcPr>
            <w:tcW w:w="2340" w:type="dxa"/>
            <w:tcMar>
              <w:top w:w="80" w:type="dxa"/>
              <w:left w:w="120" w:type="dxa"/>
              <w:bottom w:w="80" w:type="dxa"/>
              <w:right w:w="120" w:type="dxa"/>
            </w:tcMar>
          </w:tcPr>
          <w:p w14:paraId="3040BCCF" wp14:textId="77777777">
            <w:r/>
            <w:r>
              <w:rPr>
                <w:rFonts w:ascii="Aptos" w:hAnsi="Aptos" w:eastAsia="Aptos" w:cs="Aptos"/>
                <w:b w:val="0"/>
                <w:i w:val="0"/>
                <w:color w:val="000000"/>
                <w:sz w:val="24"/>
              </w:rPr>
              <w:t>Deploy improved prompt with examples and structure</w:t>
            </w:r>
          </w:p>
        </w:tc>
        <w:tc>
          <w:tcPr>
            <w:tcW w:w="2340" w:type="dxa"/>
            <w:tcMar>
              <w:top w:w="80" w:type="dxa"/>
              <w:left w:w="120" w:type="dxa"/>
              <w:bottom w:w="80" w:type="dxa"/>
              <w:right w:w="120" w:type="dxa"/>
            </w:tcMar>
          </w:tcPr>
          <w:p w14:paraId="7E177962" wp14:textId="77777777">
            <w:r/>
            <w:r>
              <w:rPr>
                <w:rFonts w:ascii="Aptos" w:hAnsi="Aptos" w:eastAsia="Aptos" w:cs="Aptos"/>
                <w:b w:val="0"/>
                <w:i w:val="0"/>
                <w:color w:val="000000"/>
                <w:sz w:val="24"/>
              </w:rPr>
              <w:t>High</w:t>
            </w:r>
          </w:p>
        </w:tc>
        <w:tc>
          <w:tcPr>
            <w:tcW w:w="2340" w:type="dxa"/>
            <w:tcMar>
              <w:top w:w="80" w:type="dxa"/>
              <w:left w:w="120" w:type="dxa"/>
              <w:bottom w:w="80" w:type="dxa"/>
              <w:right w:w="120" w:type="dxa"/>
            </w:tcMar>
          </w:tcPr>
          <w:p w14:paraId="1E16C85B" wp14:textId="77777777">
            <w:r/>
            <w:r>
              <w:rPr>
                <w:rFonts w:ascii="Aptos" w:hAnsi="Aptos" w:eastAsia="Aptos" w:cs="Aptos"/>
                <w:b w:val="0"/>
                <w:i w:val="0"/>
                <w:color w:val="000000"/>
                <w:sz w:val="24"/>
              </w:rPr>
              <w:t>Low</w:t>
            </w:r>
          </w:p>
        </w:tc>
      </w:tr>
      <w:tr xmlns:wp14="http://schemas.microsoft.com/office/word/2010/wordml" w14:paraId="5ABA8FFE" wp14:textId="77777777">
        <w:tc>
          <w:tcPr>
            <w:tcW w:w="2340" w:type="dxa"/>
            <w:tcMar>
              <w:top w:w="80" w:type="dxa"/>
              <w:left w:w="120" w:type="dxa"/>
              <w:bottom w:w="80" w:type="dxa"/>
              <w:right w:w="120" w:type="dxa"/>
            </w:tcMar>
          </w:tcPr>
          <w:p w14:paraId="348B22C4" wp14:textId="77777777">
            <w:r/>
            <w:r>
              <w:rPr>
                <w:rFonts w:ascii="Aptos" w:hAnsi="Aptos" w:eastAsia="Aptos" w:cs="Aptos"/>
                <w:b w:val="0"/>
                <w:i w:val="0"/>
                <w:color w:val="000000"/>
                <w:sz w:val="24"/>
              </w:rPr>
              <w:t>Test Impact Analysis Pilot</w:t>
            </w:r>
          </w:p>
        </w:tc>
        <w:tc>
          <w:tcPr>
            <w:tcW w:w="2340" w:type="dxa"/>
            <w:tcMar>
              <w:top w:w="80" w:type="dxa"/>
              <w:left w:w="120" w:type="dxa"/>
              <w:bottom w:w="80" w:type="dxa"/>
              <w:right w:w="120" w:type="dxa"/>
            </w:tcMar>
          </w:tcPr>
          <w:p w14:paraId="0C554B26" wp14:textId="77777777">
            <w:r/>
            <w:r>
              <w:rPr>
                <w:rFonts w:ascii="Aptos" w:hAnsi="Aptos" w:eastAsia="Aptos" w:cs="Aptos"/>
                <w:b w:val="0"/>
                <w:i w:val="0"/>
                <w:color w:val="000000"/>
                <w:sz w:val="24"/>
              </w:rPr>
              <w:t>Correlate code changes with required test execution using 20 sample stories</w:t>
            </w:r>
          </w:p>
        </w:tc>
        <w:tc>
          <w:tcPr>
            <w:tcW w:w="2340" w:type="dxa"/>
            <w:tcMar>
              <w:top w:w="80" w:type="dxa"/>
              <w:left w:w="120" w:type="dxa"/>
              <w:bottom w:w="80" w:type="dxa"/>
              <w:right w:w="120" w:type="dxa"/>
            </w:tcMar>
          </w:tcPr>
          <w:p w14:paraId="05FAD91F" wp14:textId="77777777">
            <w:r/>
            <w:r>
              <w:rPr>
                <w:rFonts w:ascii="Aptos" w:hAnsi="Aptos" w:eastAsia="Aptos" w:cs="Aptos"/>
                <w:b w:val="0"/>
                <w:i w:val="0"/>
                <w:color w:val="000000"/>
                <w:sz w:val="24"/>
              </w:rPr>
              <w:t>High</w:t>
            </w:r>
          </w:p>
        </w:tc>
        <w:tc>
          <w:tcPr>
            <w:tcW w:w="2340" w:type="dxa"/>
            <w:tcMar>
              <w:top w:w="80" w:type="dxa"/>
              <w:left w:w="120" w:type="dxa"/>
              <w:bottom w:w="80" w:type="dxa"/>
              <w:right w:w="120" w:type="dxa"/>
            </w:tcMar>
          </w:tcPr>
          <w:p w14:paraId="19497B9C" wp14:textId="77777777">
            <w:r/>
            <w:r>
              <w:rPr>
                <w:rFonts w:ascii="Aptos" w:hAnsi="Aptos" w:eastAsia="Aptos" w:cs="Aptos"/>
                <w:b w:val="0"/>
                <w:i w:val="0"/>
                <w:color w:val="000000"/>
                <w:sz w:val="24"/>
              </w:rPr>
              <w:t>Medium</w:t>
            </w:r>
          </w:p>
        </w:tc>
      </w:tr>
      <w:tr xmlns:wp14="http://schemas.microsoft.com/office/word/2010/wordml" w14:paraId="32482C96" wp14:textId="77777777">
        <w:tc>
          <w:tcPr>
            <w:tcW w:w="2340" w:type="dxa"/>
            <w:tcMar>
              <w:top w:w="80" w:type="dxa"/>
              <w:left w:w="120" w:type="dxa"/>
              <w:bottom w:w="80" w:type="dxa"/>
              <w:right w:w="120" w:type="dxa"/>
            </w:tcMar>
          </w:tcPr>
          <w:p w14:paraId="271400A8" wp14:textId="77777777">
            <w:r/>
            <w:r>
              <w:rPr>
                <w:rFonts w:ascii="Aptos" w:hAnsi="Aptos" w:eastAsia="Aptos" w:cs="Aptos"/>
                <w:b w:val="0"/>
                <w:i w:val="0"/>
                <w:color w:val="000000"/>
                <w:sz w:val="24"/>
              </w:rPr>
              <w:t>User Story Quality Validation</w:t>
            </w:r>
          </w:p>
        </w:tc>
        <w:tc>
          <w:tcPr>
            <w:tcW w:w="2340" w:type="dxa"/>
            <w:tcMar>
              <w:top w:w="80" w:type="dxa"/>
              <w:left w:w="120" w:type="dxa"/>
              <w:bottom w:w="80" w:type="dxa"/>
              <w:right w:w="120" w:type="dxa"/>
            </w:tcMar>
          </w:tcPr>
          <w:p w14:paraId="17CFDE5D" wp14:textId="77777777">
            <w:r/>
            <w:r>
              <w:rPr>
                <w:rFonts w:ascii="Aptos" w:hAnsi="Aptos" w:eastAsia="Aptos" w:cs="Aptos"/>
                <w:b w:val="0"/>
                <w:i w:val="0"/>
                <w:color w:val="000000"/>
                <w:sz w:val="24"/>
              </w:rPr>
              <w:t>AI-assisted identification of vague or incomplete requirements</w:t>
            </w:r>
          </w:p>
        </w:tc>
        <w:tc>
          <w:tcPr>
            <w:tcW w:w="2340" w:type="dxa"/>
            <w:tcMar>
              <w:top w:w="80" w:type="dxa"/>
              <w:left w:w="120" w:type="dxa"/>
              <w:bottom w:w="80" w:type="dxa"/>
              <w:right w:w="120" w:type="dxa"/>
            </w:tcMar>
          </w:tcPr>
          <w:p w14:paraId="50E23AE6" wp14:textId="77777777">
            <w:r/>
            <w:r>
              <w:rPr>
                <w:rFonts w:ascii="Aptos" w:hAnsi="Aptos" w:eastAsia="Aptos" w:cs="Aptos"/>
                <w:b w:val="0"/>
                <w:i w:val="0"/>
                <w:color w:val="000000"/>
                <w:sz w:val="24"/>
              </w:rPr>
              <w:t>Medium</w:t>
            </w:r>
          </w:p>
        </w:tc>
        <w:tc>
          <w:tcPr>
            <w:tcW w:w="2340" w:type="dxa"/>
            <w:tcMar>
              <w:top w:w="80" w:type="dxa"/>
              <w:left w:w="120" w:type="dxa"/>
              <w:bottom w:w="80" w:type="dxa"/>
              <w:right w:w="120" w:type="dxa"/>
            </w:tcMar>
          </w:tcPr>
          <w:p w14:paraId="43467FBA" wp14:textId="77777777">
            <w:r/>
            <w:r>
              <w:rPr>
                <w:rFonts w:ascii="Aptos" w:hAnsi="Aptos" w:eastAsia="Aptos" w:cs="Aptos"/>
                <w:b w:val="0"/>
                <w:i w:val="0"/>
                <w:color w:val="000000"/>
                <w:sz w:val="24"/>
              </w:rPr>
              <w:t>Low</w:t>
            </w:r>
          </w:p>
        </w:tc>
      </w:tr>
      <w:tr xmlns:wp14="http://schemas.microsoft.com/office/word/2010/wordml" w14:paraId="5A33E170" wp14:textId="77777777">
        <w:tc>
          <w:tcPr>
            <w:tcW w:w="2340" w:type="dxa"/>
            <w:tcMar>
              <w:top w:w="80" w:type="dxa"/>
              <w:left w:w="120" w:type="dxa"/>
              <w:bottom w:w="80" w:type="dxa"/>
              <w:right w:w="120" w:type="dxa"/>
            </w:tcMar>
          </w:tcPr>
          <w:p w14:paraId="3A0F3402" wp14:textId="77777777">
            <w:r/>
            <w:r>
              <w:rPr>
                <w:rFonts w:ascii="Aptos" w:hAnsi="Aptos" w:eastAsia="Aptos" w:cs="Aptos"/>
                <w:b w:val="0"/>
                <w:i w:val="0"/>
                <w:color w:val="000000"/>
                <w:sz w:val="24"/>
              </w:rPr>
              <w:t>Bug Pattern Analysis</w:t>
            </w:r>
          </w:p>
        </w:tc>
        <w:tc>
          <w:tcPr>
            <w:tcW w:w="2340" w:type="dxa"/>
            <w:tcMar>
              <w:top w:w="80" w:type="dxa"/>
              <w:left w:w="120" w:type="dxa"/>
              <w:bottom w:w="80" w:type="dxa"/>
              <w:right w:w="120" w:type="dxa"/>
            </w:tcMar>
          </w:tcPr>
          <w:p w14:paraId="0A18FCC9" wp14:textId="77777777">
            <w:r/>
            <w:r>
              <w:rPr>
                <w:rFonts w:ascii="Aptos" w:hAnsi="Aptos" w:eastAsia="Aptos" w:cs="Aptos"/>
                <w:b w:val="0"/>
                <w:i w:val="0"/>
                <w:color w:val="000000"/>
                <w:sz w:val="24"/>
              </w:rPr>
              <w:t>Identify high-risk code areas requiring focused testing</w:t>
            </w:r>
          </w:p>
        </w:tc>
        <w:tc>
          <w:tcPr>
            <w:tcW w:w="2340" w:type="dxa"/>
            <w:tcMar>
              <w:top w:w="80" w:type="dxa"/>
              <w:left w:w="120" w:type="dxa"/>
              <w:bottom w:w="80" w:type="dxa"/>
              <w:right w:w="120" w:type="dxa"/>
            </w:tcMar>
          </w:tcPr>
          <w:p w14:paraId="0770D6A3" wp14:textId="77777777">
            <w:r/>
            <w:r>
              <w:rPr>
                <w:rFonts w:ascii="Aptos" w:hAnsi="Aptos" w:eastAsia="Aptos" w:cs="Aptos"/>
                <w:b w:val="0"/>
                <w:i w:val="0"/>
                <w:color w:val="000000"/>
                <w:sz w:val="24"/>
              </w:rPr>
              <w:t>Medium</w:t>
            </w:r>
          </w:p>
        </w:tc>
        <w:tc>
          <w:tcPr>
            <w:tcW w:w="2340" w:type="dxa"/>
            <w:tcMar>
              <w:top w:w="80" w:type="dxa"/>
              <w:left w:w="120" w:type="dxa"/>
              <w:bottom w:w="80" w:type="dxa"/>
              <w:right w:w="120" w:type="dxa"/>
            </w:tcMar>
          </w:tcPr>
          <w:p w14:paraId="4C067F03" wp14:textId="77777777">
            <w:r/>
            <w:r>
              <w:rPr>
                <w:rFonts w:ascii="Aptos" w:hAnsi="Aptos" w:eastAsia="Aptos" w:cs="Aptos"/>
                <w:b w:val="0"/>
                <w:i w:val="0"/>
                <w:color w:val="000000"/>
                <w:sz w:val="24"/>
              </w:rPr>
              <w:t>Low</w:t>
            </w:r>
          </w:p>
        </w:tc>
      </w:tr>
      <w:tr xmlns:wp14="http://schemas.microsoft.com/office/word/2010/wordml" w14:paraId="1AE8674E" wp14:textId="77777777">
        <w:tc>
          <w:tcPr>
            <w:tcW w:w="2340" w:type="dxa"/>
            <w:tcMar>
              <w:top w:w="80" w:type="dxa"/>
              <w:left w:w="120" w:type="dxa"/>
              <w:bottom w:w="80" w:type="dxa"/>
              <w:right w:w="120" w:type="dxa"/>
            </w:tcMar>
          </w:tcPr>
          <w:p w14:paraId="5CC8101D" wp14:textId="77777777">
            <w:r/>
            <w:r>
              <w:rPr>
                <w:rFonts w:ascii="Aptos" w:hAnsi="Aptos" w:eastAsia="Aptos" w:cs="Aptos"/>
                <w:b w:val="0"/>
                <w:i w:val="0"/>
                <w:color w:val="000000"/>
                <w:sz w:val="24"/>
              </w:rPr>
              <w:t>Root Cause Analysis Framework</w:t>
            </w:r>
          </w:p>
        </w:tc>
        <w:tc>
          <w:tcPr>
            <w:tcW w:w="2340" w:type="dxa"/>
            <w:tcMar>
              <w:top w:w="80" w:type="dxa"/>
              <w:left w:w="120" w:type="dxa"/>
              <w:bottom w:w="80" w:type="dxa"/>
              <w:right w:w="120" w:type="dxa"/>
            </w:tcMar>
          </w:tcPr>
          <w:p w14:paraId="358F23FD" wp14:textId="77777777">
            <w:r/>
            <w:r>
              <w:rPr>
                <w:rFonts w:ascii="Aptos" w:hAnsi="Aptos" w:eastAsia="Aptos" w:cs="Aptos"/>
                <w:b w:val="0"/>
                <w:i w:val="0"/>
                <w:color w:val="000000"/>
                <w:sz w:val="24"/>
              </w:rPr>
              <w:t>AI-powered analysis for critical production defects</w:t>
            </w:r>
          </w:p>
        </w:tc>
        <w:tc>
          <w:tcPr>
            <w:tcW w:w="2340" w:type="dxa"/>
            <w:tcMar>
              <w:top w:w="80" w:type="dxa"/>
              <w:left w:w="120" w:type="dxa"/>
              <w:bottom w:w="80" w:type="dxa"/>
              <w:right w:w="120" w:type="dxa"/>
            </w:tcMar>
          </w:tcPr>
          <w:p w14:paraId="06EE576F" wp14:textId="77777777">
            <w:r/>
            <w:r>
              <w:rPr>
                <w:rFonts w:ascii="Aptos" w:hAnsi="Aptos" w:eastAsia="Aptos" w:cs="Aptos"/>
                <w:b w:val="0"/>
                <w:i w:val="0"/>
                <w:color w:val="000000"/>
                <w:sz w:val="24"/>
              </w:rPr>
              <w:t>Medium</w:t>
            </w:r>
          </w:p>
        </w:tc>
        <w:tc>
          <w:tcPr>
            <w:tcW w:w="2340" w:type="dxa"/>
            <w:tcMar>
              <w:top w:w="80" w:type="dxa"/>
              <w:left w:w="120" w:type="dxa"/>
              <w:bottom w:w="80" w:type="dxa"/>
              <w:right w:w="120" w:type="dxa"/>
            </w:tcMar>
          </w:tcPr>
          <w:p w14:paraId="579EEB2B" wp14:textId="77777777">
            <w:r/>
            <w:r>
              <w:rPr>
                <w:rFonts w:ascii="Aptos" w:hAnsi="Aptos" w:eastAsia="Aptos" w:cs="Aptos"/>
                <w:b w:val="0"/>
                <w:i w:val="0"/>
                <w:color w:val="000000"/>
                <w:sz w:val="24"/>
              </w:rPr>
              <w:t>Medium</w:t>
            </w:r>
          </w:p>
        </w:tc>
      </w:tr>
    </w:tbl>
    <w:p xmlns:wp14="http://schemas.microsoft.com/office/word/2010/wordml" w14:paraId="4BFCCD8F" wp14:textId="77777777">
      <w:pPr>
        <w:keepNext/>
        <w:spacing w:before="240" w:after="120" w:line="288" w:lineRule="auto"/>
      </w:pPr>
      <w:r>
        <w:rPr>
          <w:rFonts w:ascii="Aptos" w:hAnsi="Aptos" w:eastAsia="Aptos" w:cs="Aptos"/>
          <w:b/>
          <w:i w:val="0"/>
          <w:color w:val="000000"/>
          <w:sz w:val="28"/>
        </w:rPr>
        <w:t>7.2 Medium-Term Initiatives (3-6 Months)</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2340"/>
        <w:gridCol w:w="2340"/>
        <w:gridCol w:w="2340"/>
        <w:gridCol w:w="2340"/>
      </w:tblGrid>
      <w:tr xmlns:wp14="http://schemas.microsoft.com/office/word/2010/wordml" w14:paraId="6A2D7210" wp14:textId="77777777">
        <w:tc>
          <w:tcPr>
            <w:tcW w:w="2340" w:type="dxa"/>
            <w:shd w:fill="1F4E79"/>
            <w:tcMar>
              <w:top w:w="80" w:type="dxa"/>
              <w:left w:w="120" w:type="dxa"/>
              <w:bottom w:w="80" w:type="dxa"/>
              <w:right w:w="120" w:type="dxa"/>
            </w:tcMar>
          </w:tcPr>
          <w:p w14:paraId="6EBE087F" wp14:textId="77777777">
            <w:pPr>
              <w:jc w:val="left"/>
            </w:pPr>
            <w:r/>
            <w:r>
              <w:rPr>
                <w:rFonts w:ascii="Aptos" w:hAnsi="Aptos" w:eastAsia="Aptos" w:cs="Aptos"/>
                <w:b/>
                <w:i w:val="0"/>
                <w:color w:val="FFFFFF"/>
                <w:sz w:val="24"/>
              </w:rPr>
              <w:t>Initiative</w:t>
            </w:r>
          </w:p>
        </w:tc>
        <w:tc>
          <w:tcPr>
            <w:tcW w:w="2340" w:type="dxa"/>
            <w:shd w:fill="1F4E79"/>
            <w:tcMar>
              <w:top w:w="80" w:type="dxa"/>
              <w:left w:w="120" w:type="dxa"/>
              <w:bottom w:w="80" w:type="dxa"/>
              <w:right w:w="120" w:type="dxa"/>
            </w:tcMar>
          </w:tcPr>
          <w:p w14:paraId="02F99ED9" wp14:textId="77777777">
            <w:pPr>
              <w:jc w:val="left"/>
            </w:pPr>
            <w:r/>
            <w:r>
              <w:rPr>
                <w:rFonts w:ascii="Aptos" w:hAnsi="Aptos" w:eastAsia="Aptos" w:cs="Aptos"/>
                <w:b/>
                <w:i w:val="0"/>
                <w:color w:val="FFFFFF"/>
                <w:sz w:val="24"/>
              </w:rPr>
              <w:t>Description</w:t>
            </w:r>
          </w:p>
        </w:tc>
        <w:tc>
          <w:tcPr>
            <w:tcW w:w="2340" w:type="dxa"/>
            <w:shd w:fill="1F4E79"/>
            <w:tcMar>
              <w:top w:w="80" w:type="dxa"/>
              <w:left w:w="120" w:type="dxa"/>
              <w:bottom w:w="80" w:type="dxa"/>
              <w:right w:w="120" w:type="dxa"/>
            </w:tcMar>
          </w:tcPr>
          <w:p w14:paraId="6A40592C" wp14:textId="77777777">
            <w:pPr>
              <w:jc w:val="left"/>
            </w:pPr>
            <w:r/>
            <w:r>
              <w:rPr>
                <w:rFonts w:ascii="Aptos" w:hAnsi="Aptos" w:eastAsia="Aptos" w:cs="Aptos"/>
                <w:b/>
                <w:i w:val="0"/>
                <w:color w:val="FFFFFF"/>
                <w:sz w:val="24"/>
              </w:rPr>
              <w:t>Impact</w:t>
            </w:r>
          </w:p>
        </w:tc>
        <w:tc>
          <w:tcPr>
            <w:tcW w:w="2340" w:type="dxa"/>
            <w:shd w:fill="1F4E79"/>
            <w:tcMar>
              <w:top w:w="80" w:type="dxa"/>
              <w:left w:w="120" w:type="dxa"/>
              <w:bottom w:w="80" w:type="dxa"/>
              <w:right w:w="120" w:type="dxa"/>
            </w:tcMar>
          </w:tcPr>
          <w:p w14:paraId="35956DB9" wp14:textId="77777777">
            <w:pPr>
              <w:jc w:val="left"/>
            </w:pPr>
            <w:r/>
            <w:r>
              <w:rPr>
                <w:rFonts w:ascii="Aptos" w:hAnsi="Aptos" w:eastAsia="Aptos" w:cs="Aptos"/>
                <w:b/>
                <w:i w:val="0"/>
                <w:color w:val="FFFFFF"/>
                <w:sz w:val="24"/>
              </w:rPr>
              <w:t>Effort</w:t>
            </w:r>
          </w:p>
        </w:tc>
      </w:tr>
      <w:tr xmlns:wp14="http://schemas.microsoft.com/office/word/2010/wordml" w14:paraId="37662118" wp14:textId="77777777">
        <w:tc>
          <w:tcPr>
            <w:tcW w:w="2340" w:type="dxa"/>
            <w:tcMar>
              <w:top w:w="80" w:type="dxa"/>
              <w:left w:w="120" w:type="dxa"/>
              <w:bottom w:w="80" w:type="dxa"/>
              <w:right w:w="120" w:type="dxa"/>
            </w:tcMar>
          </w:tcPr>
          <w:p w14:paraId="0EE389F2" wp14:textId="77777777">
            <w:r/>
            <w:r>
              <w:rPr>
                <w:rFonts w:ascii="Aptos" w:hAnsi="Aptos" w:eastAsia="Aptos" w:cs="Aptos"/>
                <w:b w:val="0"/>
                <w:i w:val="0"/>
                <w:color w:val="000000"/>
                <w:sz w:val="24"/>
              </w:rPr>
              <w:t>Jira to AI to Spira Pipeline</w:t>
            </w:r>
          </w:p>
        </w:tc>
        <w:tc>
          <w:tcPr>
            <w:tcW w:w="2340" w:type="dxa"/>
            <w:tcMar>
              <w:top w:w="80" w:type="dxa"/>
              <w:left w:w="120" w:type="dxa"/>
              <w:bottom w:w="80" w:type="dxa"/>
              <w:right w:w="120" w:type="dxa"/>
            </w:tcMar>
          </w:tcPr>
          <w:p w14:paraId="574A3BE3" wp14:textId="77777777">
            <w:r/>
            <w:r>
              <w:rPr>
                <w:rFonts w:ascii="Aptos" w:hAnsi="Aptos" w:eastAsia="Aptos" w:cs="Aptos"/>
                <w:b w:val="0"/>
                <w:i w:val="0"/>
                <w:color w:val="000000"/>
                <w:sz w:val="24"/>
              </w:rPr>
              <w:t>Integrated solution for automated test case generation</w:t>
            </w:r>
          </w:p>
        </w:tc>
        <w:tc>
          <w:tcPr>
            <w:tcW w:w="2340" w:type="dxa"/>
            <w:tcMar>
              <w:top w:w="80" w:type="dxa"/>
              <w:left w:w="120" w:type="dxa"/>
              <w:bottom w:w="80" w:type="dxa"/>
              <w:right w:w="120" w:type="dxa"/>
            </w:tcMar>
          </w:tcPr>
          <w:p w14:paraId="4D4E7786" wp14:textId="77777777">
            <w:r/>
            <w:r>
              <w:rPr>
                <w:rFonts w:ascii="Aptos" w:hAnsi="Aptos" w:eastAsia="Aptos" w:cs="Aptos"/>
                <w:b w:val="0"/>
                <w:i w:val="0"/>
                <w:color w:val="000000"/>
                <w:sz w:val="24"/>
              </w:rPr>
              <w:t>High</w:t>
            </w:r>
          </w:p>
        </w:tc>
        <w:tc>
          <w:tcPr>
            <w:tcW w:w="2340" w:type="dxa"/>
            <w:tcMar>
              <w:top w:w="80" w:type="dxa"/>
              <w:left w:w="120" w:type="dxa"/>
              <w:bottom w:w="80" w:type="dxa"/>
              <w:right w:w="120" w:type="dxa"/>
            </w:tcMar>
          </w:tcPr>
          <w:p w14:paraId="057E6F4C" wp14:textId="77777777">
            <w:r/>
            <w:r>
              <w:rPr>
                <w:rFonts w:ascii="Aptos" w:hAnsi="Aptos" w:eastAsia="Aptos" w:cs="Aptos"/>
                <w:b w:val="0"/>
                <w:i w:val="0"/>
                <w:color w:val="000000"/>
                <w:sz w:val="24"/>
              </w:rPr>
              <w:t>High</w:t>
            </w:r>
          </w:p>
        </w:tc>
      </w:tr>
      <w:tr xmlns:wp14="http://schemas.microsoft.com/office/word/2010/wordml" w14:paraId="6DB62855" wp14:textId="77777777">
        <w:tc>
          <w:tcPr>
            <w:tcW w:w="2340" w:type="dxa"/>
            <w:tcMar>
              <w:top w:w="80" w:type="dxa"/>
              <w:left w:w="120" w:type="dxa"/>
              <w:bottom w:w="80" w:type="dxa"/>
              <w:right w:w="120" w:type="dxa"/>
            </w:tcMar>
          </w:tcPr>
          <w:p w14:paraId="5A20BCBE" wp14:textId="77777777">
            <w:r/>
            <w:r>
              <w:rPr>
                <w:rFonts w:ascii="Aptos" w:hAnsi="Aptos" w:eastAsia="Aptos" w:cs="Aptos"/>
                <w:b w:val="0"/>
                <w:i w:val="0"/>
                <w:color w:val="000000"/>
                <w:sz w:val="24"/>
              </w:rPr>
              <w:t>Pre-Deployment Merge Validation</w:t>
            </w:r>
          </w:p>
        </w:tc>
        <w:tc>
          <w:tcPr>
            <w:tcW w:w="2340" w:type="dxa"/>
            <w:tcMar>
              <w:top w:w="80" w:type="dxa"/>
              <w:left w:w="120" w:type="dxa"/>
              <w:bottom w:w="80" w:type="dxa"/>
              <w:right w:w="120" w:type="dxa"/>
            </w:tcMar>
          </w:tcPr>
          <w:p w14:paraId="4E5ABA56" wp14:textId="77777777">
            <w:r/>
            <w:r>
              <w:rPr>
                <w:rFonts w:ascii="Aptos" w:hAnsi="Aptos" w:eastAsia="Aptos" w:cs="Aptos"/>
                <w:b w:val="0"/>
                <w:i w:val="0"/>
                <w:color w:val="000000"/>
                <w:sz w:val="24"/>
              </w:rPr>
              <w:t>Prevent production code overwrites through AI analysis</w:t>
            </w:r>
          </w:p>
        </w:tc>
        <w:tc>
          <w:tcPr>
            <w:tcW w:w="2340" w:type="dxa"/>
            <w:tcMar>
              <w:top w:w="80" w:type="dxa"/>
              <w:left w:w="120" w:type="dxa"/>
              <w:bottom w:w="80" w:type="dxa"/>
              <w:right w:w="120" w:type="dxa"/>
            </w:tcMar>
          </w:tcPr>
          <w:p w14:paraId="2C784261" wp14:textId="77777777">
            <w:r/>
            <w:r>
              <w:rPr>
                <w:rFonts w:ascii="Aptos" w:hAnsi="Aptos" w:eastAsia="Aptos" w:cs="Aptos"/>
                <w:b w:val="0"/>
                <w:i w:val="0"/>
                <w:color w:val="000000"/>
                <w:sz w:val="24"/>
              </w:rPr>
              <w:t>High</w:t>
            </w:r>
          </w:p>
        </w:tc>
        <w:tc>
          <w:tcPr>
            <w:tcW w:w="2340" w:type="dxa"/>
            <w:tcMar>
              <w:top w:w="80" w:type="dxa"/>
              <w:left w:w="120" w:type="dxa"/>
              <w:bottom w:w="80" w:type="dxa"/>
              <w:right w:w="120" w:type="dxa"/>
            </w:tcMar>
          </w:tcPr>
          <w:p w14:paraId="2D58BDF0" wp14:textId="77777777">
            <w:r/>
            <w:r>
              <w:rPr>
                <w:rFonts w:ascii="Aptos" w:hAnsi="Aptos" w:eastAsia="Aptos" w:cs="Aptos"/>
                <w:b w:val="0"/>
                <w:i w:val="0"/>
                <w:color w:val="000000"/>
                <w:sz w:val="24"/>
              </w:rPr>
              <w:t>Medium</w:t>
            </w:r>
          </w:p>
        </w:tc>
      </w:tr>
      <w:tr xmlns:wp14="http://schemas.microsoft.com/office/word/2010/wordml" w14:paraId="3B65D324" wp14:textId="77777777">
        <w:tc>
          <w:tcPr>
            <w:tcW w:w="2340" w:type="dxa"/>
            <w:tcMar>
              <w:top w:w="80" w:type="dxa"/>
              <w:left w:w="120" w:type="dxa"/>
              <w:bottom w:w="80" w:type="dxa"/>
              <w:right w:w="120" w:type="dxa"/>
            </w:tcMar>
          </w:tcPr>
          <w:p w14:paraId="2A7CACAF" wp14:textId="77777777">
            <w:r/>
            <w:r>
              <w:rPr>
                <w:rFonts w:ascii="Aptos" w:hAnsi="Aptos" w:eastAsia="Aptos" w:cs="Aptos"/>
                <w:b w:val="0"/>
                <w:i w:val="0"/>
                <w:color w:val="000000"/>
                <w:sz w:val="24"/>
              </w:rPr>
              <w:t>AI-Enhanced Test Case Review</w:t>
            </w:r>
          </w:p>
        </w:tc>
        <w:tc>
          <w:tcPr>
            <w:tcW w:w="2340" w:type="dxa"/>
            <w:tcMar>
              <w:top w:w="80" w:type="dxa"/>
              <w:left w:w="120" w:type="dxa"/>
              <w:bottom w:w="80" w:type="dxa"/>
              <w:right w:w="120" w:type="dxa"/>
            </w:tcMar>
          </w:tcPr>
          <w:p w14:paraId="040B416D" wp14:textId="77777777">
            <w:r/>
            <w:r>
              <w:rPr>
                <w:rFonts w:ascii="Aptos" w:hAnsi="Aptos" w:eastAsia="Aptos" w:cs="Aptos"/>
                <w:b w:val="0"/>
                <w:i w:val="0"/>
                <w:color w:val="000000"/>
                <w:sz w:val="24"/>
              </w:rPr>
              <w:t>Automated identification of coverage gaps</w:t>
            </w:r>
          </w:p>
        </w:tc>
        <w:tc>
          <w:tcPr>
            <w:tcW w:w="2340" w:type="dxa"/>
            <w:tcMar>
              <w:top w:w="80" w:type="dxa"/>
              <w:left w:w="120" w:type="dxa"/>
              <w:bottom w:w="80" w:type="dxa"/>
              <w:right w:w="120" w:type="dxa"/>
            </w:tcMar>
          </w:tcPr>
          <w:p w14:paraId="31A57F6B" wp14:textId="77777777">
            <w:r/>
            <w:r>
              <w:rPr>
                <w:rFonts w:ascii="Aptos" w:hAnsi="Aptos" w:eastAsia="Aptos" w:cs="Aptos"/>
                <w:b w:val="0"/>
                <w:i w:val="0"/>
                <w:color w:val="000000"/>
                <w:sz w:val="24"/>
              </w:rPr>
              <w:t>Medium</w:t>
            </w:r>
          </w:p>
        </w:tc>
        <w:tc>
          <w:tcPr>
            <w:tcW w:w="2340" w:type="dxa"/>
            <w:tcMar>
              <w:top w:w="80" w:type="dxa"/>
              <w:left w:w="120" w:type="dxa"/>
              <w:bottom w:w="80" w:type="dxa"/>
              <w:right w:w="120" w:type="dxa"/>
            </w:tcMar>
          </w:tcPr>
          <w:p w14:paraId="1A3EDE68" wp14:textId="77777777">
            <w:r/>
            <w:r>
              <w:rPr>
                <w:rFonts w:ascii="Aptos" w:hAnsi="Aptos" w:eastAsia="Aptos" w:cs="Aptos"/>
                <w:b w:val="0"/>
                <w:i w:val="0"/>
                <w:color w:val="000000"/>
                <w:sz w:val="24"/>
              </w:rPr>
              <w:t>Medium</w:t>
            </w:r>
          </w:p>
        </w:tc>
      </w:tr>
      <w:tr xmlns:wp14="http://schemas.microsoft.com/office/word/2010/wordml" w14:paraId="2E9F9B98" wp14:textId="77777777">
        <w:tc>
          <w:tcPr>
            <w:tcW w:w="2340" w:type="dxa"/>
            <w:tcMar>
              <w:top w:w="80" w:type="dxa"/>
              <w:left w:w="120" w:type="dxa"/>
              <w:bottom w:w="80" w:type="dxa"/>
              <w:right w:w="120" w:type="dxa"/>
            </w:tcMar>
          </w:tcPr>
          <w:p w14:paraId="08953183" wp14:textId="77777777">
            <w:r/>
            <w:r>
              <w:rPr>
                <w:rFonts w:ascii="Aptos" w:hAnsi="Aptos" w:eastAsia="Aptos" w:cs="Aptos"/>
                <w:b w:val="0"/>
                <w:i w:val="0"/>
                <w:color w:val="000000"/>
                <w:sz w:val="24"/>
              </w:rPr>
              <w:t>Regression Suite Recommendation</w:t>
            </w:r>
          </w:p>
        </w:tc>
        <w:tc>
          <w:tcPr>
            <w:tcW w:w="2340" w:type="dxa"/>
            <w:tcMar>
              <w:top w:w="80" w:type="dxa"/>
              <w:left w:w="120" w:type="dxa"/>
              <w:bottom w:w="80" w:type="dxa"/>
              <w:right w:w="120" w:type="dxa"/>
            </w:tcMar>
          </w:tcPr>
          <w:p w14:paraId="57C78683" wp14:textId="77777777">
            <w:r/>
            <w:r>
              <w:rPr>
                <w:rFonts w:ascii="Aptos" w:hAnsi="Aptos" w:eastAsia="Aptos" w:cs="Aptos"/>
                <w:b w:val="0"/>
                <w:i w:val="0"/>
                <w:color w:val="000000"/>
                <w:sz w:val="24"/>
              </w:rPr>
              <w:t>Risk-based test selection based on code changes</w:t>
            </w:r>
          </w:p>
        </w:tc>
        <w:tc>
          <w:tcPr>
            <w:tcW w:w="2340" w:type="dxa"/>
            <w:tcMar>
              <w:top w:w="80" w:type="dxa"/>
              <w:left w:w="120" w:type="dxa"/>
              <w:bottom w:w="80" w:type="dxa"/>
              <w:right w:w="120" w:type="dxa"/>
            </w:tcMar>
          </w:tcPr>
          <w:p w14:paraId="022EC909" wp14:textId="77777777">
            <w:r/>
            <w:r>
              <w:rPr>
                <w:rFonts w:ascii="Aptos" w:hAnsi="Aptos" w:eastAsia="Aptos" w:cs="Aptos"/>
                <w:b w:val="0"/>
                <w:i w:val="0"/>
                <w:color w:val="000000"/>
                <w:sz w:val="24"/>
              </w:rPr>
              <w:t>High</w:t>
            </w:r>
          </w:p>
        </w:tc>
        <w:tc>
          <w:tcPr>
            <w:tcW w:w="2340" w:type="dxa"/>
            <w:tcMar>
              <w:top w:w="80" w:type="dxa"/>
              <w:left w:w="120" w:type="dxa"/>
              <w:bottom w:w="80" w:type="dxa"/>
              <w:right w:w="120" w:type="dxa"/>
            </w:tcMar>
          </w:tcPr>
          <w:p w14:paraId="2278F991" wp14:textId="77777777">
            <w:r/>
            <w:r>
              <w:rPr>
                <w:rFonts w:ascii="Aptos" w:hAnsi="Aptos" w:eastAsia="Aptos" w:cs="Aptos"/>
                <w:b w:val="0"/>
                <w:i w:val="0"/>
                <w:color w:val="000000"/>
                <w:sz w:val="24"/>
              </w:rPr>
              <w:t>High</w:t>
            </w:r>
          </w:p>
        </w:tc>
      </w:tr>
      <w:tr xmlns:wp14="http://schemas.microsoft.com/office/word/2010/wordml" w14:paraId="49389596" wp14:textId="77777777">
        <w:tc>
          <w:tcPr>
            <w:tcW w:w="2340" w:type="dxa"/>
            <w:tcMar>
              <w:top w:w="80" w:type="dxa"/>
              <w:left w:w="120" w:type="dxa"/>
              <w:bottom w:w="80" w:type="dxa"/>
              <w:right w:w="120" w:type="dxa"/>
            </w:tcMar>
          </w:tcPr>
          <w:p w14:paraId="40C1AC38" wp14:textId="77777777">
            <w:r/>
            <w:r>
              <w:rPr>
                <w:rFonts w:ascii="Aptos" w:hAnsi="Aptos" w:eastAsia="Aptos" w:cs="Aptos"/>
                <w:b w:val="0"/>
                <w:i w:val="0"/>
                <w:color w:val="000000"/>
                <w:sz w:val="24"/>
              </w:rPr>
              <w:t>Automated Test Data Generation</w:t>
            </w:r>
          </w:p>
        </w:tc>
        <w:tc>
          <w:tcPr>
            <w:tcW w:w="2340" w:type="dxa"/>
            <w:tcMar>
              <w:top w:w="80" w:type="dxa"/>
              <w:left w:w="120" w:type="dxa"/>
              <w:bottom w:w="80" w:type="dxa"/>
              <w:right w:w="120" w:type="dxa"/>
            </w:tcMar>
          </w:tcPr>
          <w:p w14:paraId="0FF12F5B" wp14:textId="77777777">
            <w:r/>
            <w:r>
              <w:rPr>
                <w:rFonts w:ascii="Aptos" w:hAnsi="Aptos" w:eastAsia="Aptos" w:cs="Aptos"/>
                <w:b w:val="0"/>
                <w:i w:val="0"/>
                <w:color w:val="000000"/>
                <w:sz w:val="24"/>
              </w:rPr>
              <w:t>AI-driven comprehensive scenario coverage</w:t>
            </w:r>
          </w:p>
        </w:tc>
        <w:tc>
          <w:tcPr>
            <w:tcW w:w="2340" w:type="dxa"/>
            <w:tcMar>
              <w:top w:w="80" w:type="dxa"/>
              <w:left w:w="120" w:type="dxa"/>
              <w:bottom w:w="80" w:type="dxa"/>
              <w:right w:w="120" w:type="dxa"/>
            </w:tcMar>
          </w:tcPr>
          <w:p w14:paraId="4AB331A6" wp14:textId="77777777">
            <w:r/>
            <w:r>
              <w:rPr>
                <w:rFonts w:ascii="Aptos" w:hAnsi="Aptos" w:eastAsia="Aptos" w:cs="Aptos"/>
                <w:b w:val="0"/>
                <w:i w:val="0"/>
                <w:color w:val="000000"/>
                <w:sz w:val="24"/>
              </w:rPr>
              <w:t>Medium</w:t>
            </w:r>
          </w:p>
        </w:tc>
        <w:tc>
          <w:tcPr>
            <w:tcW w:w="2340" w:type="dxa"/>
            <w:tcMar>
              <w:top w:w="80" w:type="dxa"/>
              <w:left w:w="120" w:type="dxa"/>
              <w:bottom w:w="80" w:type="dxa"/>
              <w:right w:w="120" w:type="dxa"/>
            </w:tcMar>
          </w:tcPr>
          <w:p w14:paraId="66FC3A97" wp14:textId="77777777">
            <w:r/>
            <w:r>
              <w:rPr>
                <w:rFonts w:ascii="Aptos" w:hAnsi="Aptos" w:eastAsia="Aptos" w:cs="Aptos"/>
                <w:b w:val="0"/>
                <w:i w:val="0"/>
                <w:color w:val="000000"/>
                <w:sz w:val="24"/>
              </w:rPr>
              <w:t>Medium</w:t>
            </w:r>
          </w:p>
        </w:tc>
      </w:tr>
    </w:tbl>
    <w:p xmlns:wp14="http://schemas.microsoft.com/office/word/2010/wordml" w14:paraId="478AB74F" wp14:textId="77777777">
      <w:pPr>
        <w:keepNext/>
        <w:spacing w:before="240" w:after="120" w:line="288" w:lineRule="auto"/>
      </w:pPr>
      <w:r>
        <w:rPr>
          <w:rFonts w:ascii="Aptos" w:hAnsi="Aptos" w:eastAsia="Aptos" w:cs="Aptos"/>
          <w:b/>
          <w:i w:val="0"/>
          <w:color w:val="000000"/>
          <w:sz w:val="28"/>
        </w:rPr>
        <w:t>7.3 Strategic Transformation (6-12+ Months)</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2340"/>
        <w:gridCol w:w="2340"/>
        <w:gridCol w:w="2340"/>
        <w:gridCol w:w="2340"/>
      </w:tblGrid>
      <w:tr xmlns:wp14="http://schemas.microsoft.com/office/word/2010/wordml" w14:paraId="5C95DD0A" wp14:textId="77777777">
        <w:tc>
          <w:tcPr>
            <w:tcW w:w="2340" w:type="dxa"/>
            <w:shd w:fill="1F4E79"/>
            <w:tcMar>
              <w:top w:w="80" w:type="dxa"/>
              <w:left w:w="120" w:type="dxa"/>
              <w:bottom w:w="80" w:type="dxa"/>
              <w:right w:w="120" w:type="dxa"/>
            </w:tcMar>
          </w:tcPr>
          <w:p w14:paraId="21C458C3" wp14:textId="77777777">
            <w:pPr>
              <w:jc w:val="left"/>
            </w:pPr>
            <w:r/>
            <w:r>
              <w:rPr>
                <w:rFonts w:ascii="Aptos" w:hAnsi="Aptos" w:eastAsia="Aptos" w:cs="Aptos"/>
                <w:b/>
                <w:i w:val="0"/>
                <w:color w:val="FFFFFF"/>
                <w:sz w:val="24"/>
              </w:rPr>
              <w:t>Initiative</w:t>
            </w:r>
          </w:p>
        </w:tc>
        <w:tc>
          <w:tcPr>
            <w:tcW w:w="2340" w:type="dxa"/>
            <w:shd w:fill="1F4E79"/>
            <w:tcMar>
              <w:top w:w="80" w:type="dxa"/>
              <w:left w:w="120" w:type="dxa"/>
              <w:bottom w:w="80" w:type="dxa"/>
              <w:right w:w="120" w:type="dxa"/>
            </w:tcMar>
          </w:tcPr>
          <w:p w14:paraId="513D93E2" wp14:textId="77777777">
            <w:pPr>
              <w:jc w:val="left"/>
            </w:pPr>
            <w:r/>
            <w:r>
              <w:rPr>
                <w:rFonts w:ascii="Aptos" w:hAnsi="Aptos" w:eastAsia="Aptos" w:cs="Aptos"/>
                <w:b/>
                <w:i w:val="0"/>
                <w:color w:val="FFFFFF"/>
                <w:sz w:val="24"/>
              </w:rPr>
              <w:t>Description</w:t>
            </w:r>
          </w:p>
        </w:tc>
        <w:tc>
          <w:tcPr>
            <w:tcW w:w="2340" w:type="dxa"/>
            <w:shd w:fill="1F4E79"/>
            <w:tcMar>
              <w:top w:w="80" w:type="dxa"/>
              <w:left w:w="120" w:type="dxa"/>
              <w:bottom w:w="80" w:type="dxa"/>
              <w:right w:w="120" w:type="dxa"/>
            </w:tcMar>
          </w:tcPr>
          <w:p w14:paraId="65E104DF" wp14:textId="77777777">
            <w:pPr>
              <w:jc w:val="left"/>
            </w:pPr>
            <w:r/>
            <w:r>
              <w:rPr>
                <w:rFonts w:ascii="Aptos" w:hAnsi="Aptos" w:eastAsia="Aptos" w:cs="Aptos"/>
                <w:b/>
                <w:i w:val="0"/>
                <w:color w:val="FFFFFF"/>
                <w:sz w:val="24"/>
              </w:rPr>
              <w:t>Impact</w:t>
            </w:r>
          </w:p>
        </w:tc>
        <w:tc>
          <w:tcPr>
            <w:tcW w:w="2340" w:type="dxa"/>
            <w:shd w:fill="1F4E79"/>
            <w:tcMar>
              <w:top w:w="80" w:type="dxa"/>
              <w:left w:w="120" w:type="dxa"/>
              <w:bottom w:w="80" w:type="dxa"/>
              <w:right w:w="120" w:type="dxa"/>
            </w:tcMar>
          </w:tcPr>
          <w:p w14:paraId="024669E5" wp14:textId="77777777">
            <w:pPr>
              <w:jc w:val="left"/>
            </w:pPr>
            <w:r/>
            <w:r>
              <w:rPr>
                <w:rFonts w:ascii="Aptos" w:hAnsi="Aptos" w:eastAsia="Aptos" w:cs="Aptos"/>
                <w:b/>
                <w:i w:val="0"/>
                <w:color w:val="FFFFFF"/>
                <w:sz w:val="24"/>
              </w:rPr>
              <w:t>Effort</w:t>
            </w:r>
          </w:p>
        </w:tc>
      </w:tr>
      <w:tr xmlns:wp14="http://schemas.microsoft.com/office/word/2010/wordml" w14:paraId="02748B95" wp14:textId="77777777">
        <w:tc>
          <w:tcPr>
            <w:tcW w:w="2340" w:type="dxa"/>
            <w:tcMar>
              <w:top w:w="80" w:type="dxa"/>
              <w:left w:w="120" w:type="dxa"/>
              <w:bottom w:w="80" w:type="dxa"/>
              <w:right w:w="120" w:type="dxa"/>
            </w:tcMar>
          </w:tcPr>
          <w:p w14:paraId="3A63ED48" wp14:textId="77777777">
            <w:r/>
            <w:r>
              <w:rPr>
                <w:rFonts w:ascii="Aptos" w:hAnsi="Aptos" w:eastAsia="Aptos" w:cs="Aptos"/>
                <w:b w:val="0"/>
                <w:i w:val="0"/>
                <w:color w:val="000000"/>
                <w:sz w:val="24"/>
              </w:rPr>
              <w:t>Self-Healing Locator Framework</w:t>
            </w:r>
          </w:p>
        </w:tc>
        <w:tc>
          <w:tcPr>
            <w:tcW w:w="2340" w:type="dxa"/>
            <w:tcMar>
              <w:top w:w="80" w:type="dxa"/>
              <w:left w:w="120" w:type="dxa"/>
              <w:bottom w:w="80" w:type="dxa"/>
              <w:right w:w="120" w:type="dxa"/>
            </w:tcMar>
          </w:tcPr>
          <w:p w14:paraId="714DFF48" wp14:textId="77777777">
            <w:r/>
            <w:r>
              <w:rPr>
                <w:rFonts w:ascii="Aptos" w:hAnsi="Aptos" w:eastAsia="Aptos" w:cs="Aptos"/>
                <w:b w:val="0"/>
                <w:i w:val="0"/>
                <w:color w:val="000000"/>
                <w:sz w:val="24"/>
              </w:rPr>
              <w:t>AI-powered automatic locator updates when UI changes</w:t>
            </w:r>
          </w:p>
        </w:tc>
        <w:tc>
          <w:tcPr>
            <w:tcW w:w="2340" w:type="dxa"/>
            <w:tcMar>
              <w:top w:w="80" w:type="dxa"/>
              <w:left w:w="120" w:type="dxa"/>
              <w:bottom w:w="80" w:type="dxa"/>
              <w:right w:w="120" w:type="dxa"/>
            </w:tcMar>
          </w:tcPr>
          <w:p w14:paraId="2B4D6EB9" wp14:textId="77777777">
            <w:r/>
            <w:r>
              <w:rPr>
                <w:rFonts w:ascii="Aptos" w:hAnsi="Aptos" w:eastAsia="Aptos" w:cs="Aptos"/>
                <w:b w:val="0"/>
                <w:i w:val="0"/>
                <w:color w:val="000000"/>
                <w:sz w:val="24"/>
              </w:rPr>
              <w:t>Very High</w:t>
            </w:r>
          </w:p>
        </w:tc>
        <w:tc>
          <w:tcPr>
            <w:tcW w:w="2340" w:type="dxa"/>
            <w:tcMar>
              <w:top w:w="80" w:type="dxa"/>
              <w:left w:w="120" w:type="dxa"/>
              <w:bottom w:w="80" w:type="dxa"/>
              <w:right w:w="120" w:type="dxa"/>
            </w:tcMar>
          </w:tcPr>
          <w:p w14:paraId="6C3BBB08" wp14:textId="77777777">
            <w:r/>
            <w:r>
              <w:rPr>
                <w:rFonts w:ascii="Aptos" w:hAnsi="Aptos" w:eastAsia="Aptos" w:cs="Aptos"/>
                <w:b w:val="0"/>
                <w:i w:val="0"/>
                <w:color w:val="000000"/>
                <w:sz w:val="24"/>
              </w:rPr>
              <w:t>Very High</w:t>
            </w:r>
          </w:p>
        </w:tc>
      </w:tr>
      <w:tr xmlns:wp14="http://schemas.microsoft.com/office/word/2010/wordml" w14:paraId="1FF3CEEC" wp14:textId="77777777">
        <w:tc>
          <w:tcPr>
            <w:tcW w:w="2340" w:type="dxa"/>
            <w:tcMar>
              <w:top w:w="80" w:type="dxa"/>
              <w:left w:w="120" w:type="dxa"/>
              <w:bottom w:w="80" w:type="dxa"/>
              <w:right w:w="120" w:type="dxa"/>
            </w:tcMar>
          </w:tcPr>
          <w:p w14:paraId="139891C4" wp14:textId="77777777">
            <w:r/>
            <w:r>
              <w:rPr>
                <w:rFonts w:ascii="Aptos" w:hAnsi="Aptos" w:eastAsia="Aptos" w:cs="Aptos"/>
                <w:b w:val="0"/>
                <w:i w:val="0"/>
                <w:color w:val="000000"/>
                <w:sz w:val="24"/>
              </w:rPr>
              <w:t>Predictive Defect Analysis</w:t>
            </w:r>
          </w:p>
        </w:tc>
        <w:tc>
          <w:tcPr>
            <w:tcW w:w="2340" w:type="dxa"/>
            <w:tcMar>
              <w:top w:w="80" w:type="dxa"/>
              <w:left w:w="120" w:type="dxa"/>
              <w:bottom w:w="80" w:type="dxa"/>
              <w:right w:w="120" w:type="dxa"/>
            </w:tcMar>
          </w:tcPr>
          <w:p w14:paraId="2D8BDC66" wp14:textId="77777777">
            <w:r/>
            <w:r>
              <w:rPr>
                <w:rFonts w:ascii="Aptos" w:hAnsi="Aptos" w:eastAsia="Aptos" w:cs="Aptos"/>
                <w:b w:val="0"/>
                <w:i w:val="0"/>
                <w:color w:val="000000"/>
                <w:sz w:val="24"/>
              </w:rPr>
              <w:t>Identify likely defect areas before testing begins</w:t>
            </w:r>
          </w:p>
        </w:tc>
        <w:tc>
          <w:tcPr>
            <w:tcW w:w="2340" w:type="dxa"/>
            <w:tcMar>
              <w:top w:w="80" w:type="dxa"/>
              <w:left w:w="120" w:type="dxa"/>
              <w:bottom w:w="80" w:type="dxa"/>
              <w:right w:w="120" w:type="dxa"/>
            </w:tcMar>
          </w:tcPr>
          <w:p w14:paraId="1618EAD0" wp14:textId="77777777">
            <w:r/>
            <w:r>
              <w:rPr>
                <w:rFonts w:ascii="Aptos" w:hAnsi="Aptos" w:eastAsia="Aptos" w:cs="Aptos"/>
                <w:b w:val="0"/>
                <w:i w:val="0"/>
                <w:color w:val="000000"/>
                <w:sz w:val="24"/>
              </w:rPr>
              <w:t>High</w:t>
            </w:r>
          </w:p>
        </w:tc>
        <w:tc>
          <w:tcPr>
            <w:tcW w:w="2340" w:type="dxa"/>
            <w:tcMar>
              <w:top w:w="80" w:type="dxa"/>
              <w:left w:w="120" w:type="dxa"/>
              <w:bottom w:w="80" w:type="dxa"/>
              <w:right w:w="120" w:type="dxa"/>
            </w:tcMar>
          </w:tcPr>
          <w:p w14:paraId="48A448F6" wp14:textId="77777777">
            <w:r/>
            <w:r>
              <w:rPr>
                <w:rFonts w:ascii="Aptos" w:hAnsi="Aptos" w:eastAsia="Aptos" w:cs="Aptos"/>
                <w:b w:val="0"/>
                <w:i w:val="0"/>
                <w:color w:val="000000"/>
                <w:sz w:val="24"/>
              </w:rPr>
              <w:t>High</w:t>
            </w:r>
          </w:p>
        </w:tc>
      </w:tr>
      <w:tr xmlns:wp14="http://schemas.microsoft.com/office/word/2010/wordml" w14:paraId="09775877" wp14:textId="77777777">
        <w:tc>
          <w:tcPr>
            <w:tcW w:w="2340" w:type="dxa"/>
            <w:tcMar>
              <w:top w:w="80" w:type="dxa"/>
              <w:left w:w="120" w:type="dxa"/>
              <w:bottom w:w="80" w:type="dxa"/>
              <w:right w:w="120" w:type="dxa"/>
            </w:tcMar>
          </w:tcPr>
          <w:p w14:paraId="30BF9DAE" wp14:textId="77777777">
            <w:r/>
            <w:r>
              <w:rPr>
                <w:rFonts w:ascii="Aptos" w:hAnsi="Aptos" w:eastAsia="Aptos" w:cs="Aptos"/>
                <w:b w:val="0"/>
                <w:i w:val="0"/>
                <w:color w:val="000000"/>
                <w:sz w:val="24"/>
              </w:rPr>
              <w:t>Autonomous Regression Selection</w:t>
            </w:r>
          </w:p>
        </w:tc>
        <w:tc>
          <w:tcPr>
            <w:tcW w:w="2340" w:type="dxa"/>
            <w:tcMar>
              <w:top w:w="80" w:type="dxa"/>
              <w:left w:w="120" w:type="dxa"/>
              <w:bottom w:w="80" w:type="dxa"/>
              <w:right w:w="120" w:type="dxa"/>
            </w:tcMar>
          </w:tcPr>
          <w:p w14:paraId="1F7030EF" wp14:textId="77777777">
            <w:r/>
            <w:r>
              <w:rPr>
                <w:rFonts w:ascii="Aptos" w:hAnsi="Aptos" w:eastAsia="Aptos" w:cs="Aptos"/>
                <w:b w:val="0"/>
                <w:i w:val="0"/>
                <w:color w:val="000000"/>
                <w:sz w:val="24"/>
              </w:rPr>
              <w:t>Fully automated risk-based test suite selection</w:t>
            </w:r>
          </w:p>
        </w:tc>
        <w:tc>
          <w:tcPr>
            <w:tcW w:w="2340" w:type="dxa"/>
            <w:tcMar>
              <w:top w:w="80" w:type="dxa"/>
              <w:left w:w="120" w:type="dxa"/>
              <w:bottom w:w="80" w:type="dxa"/>
              <w:right w:w="120" w:type="dxa"/>
            </w:tcMar>
          </w:tcPr>
          <w:p w14:paraId="64C69A47" wp14:textId="77777777">
            <w:r/>
            <w:r>
              <w:rPr>
                <w:rFonts w:ascii="Aptos" w:hAnsi="Aptos" w:eastAsia="Aptos" w:cs="Aptos"/>
                <w:b w:val="0"/>
                <w:i w:val="0"/>
                <w:color w:val="000000"/>
                <w:sz w:val="24"/>
              </w:rPr>
              <w:t>Very High</w:t>
            </w:r>
          </w:p>
        </w:tc>
        <w:tc>
          <w:tcPr>
            <w:tcW w:w="2340" w:type="dxa"/>
            <w:tcMar>
              <w:top w:w="80" w:type="dxa"/>
              <w:left w:w="120" w:type="dxa"/>
              <w:bottom w:w="80" w:type="dxa"/>
              <w:right w:w="120" w:type="dxa"/>
            </w:tcMar>
          </w:tcPr>
          <w:p w14:paraId="5C2B44C8" wp14:textId="77777777">
            <w:r/>
            <w:r>
              <w:rPr>
                <w:rFonts w:ascii="Aptos" w:hAnsi="Aptos" w:eastAsia="Aptos" w:cs="Aptos"/>
                <w:b w:val="0"/>
                <w:i w:val="0"/>
                <w:color w:val="000000"/>
                <w:sz w:val="24"/>
              </w:rPr>
              <w:t>Very High</w:t>
            </w:r>
          </w:p>
        </w:tc>
      </w:tr>
      <w:tr xmlns:wp14="http://schemas.microsoft.com/office/word/2010/wordml" w14:paraId="3E67ED81" wp14:textId="77777777">
        <w:tc>
          <w:tcPr>
            <w:tcW w:w="2340" w:type="dxa"/>
            <w:tcMar>
              <w:top w:w="80" w:type="dxa"/>
              <w:left w:w="120" w:type="dxa"/>
              <w:bottom w:w="80" w:type="dxa"/>
              <w:right w:w="120" w:type="dxa"/>
            </w:tcMar>
          </w:tcPr>
          <w:p w14:paraId="2922EC7A" wp14:textId="77777777">
            <w:r/>
            <w:r>
              <w:rPr>
                <w:rFonts w:ascii="Aptos" w:hAnsi="Aptos" w:eastAsia="Aptos" w:cs="Aptos"/>
                <w:b w:val="0"/>
                <w:i w:val="0"/>
                <w:color w:val="000000"/>
                <w:sz w:val="24"/>
              </w:rPr>
              <w:t>AI-Powered Root Cause Analysis</w:t>
            </w:r>
          </w:p>
        </w:tc>
        <w:tc>
          <w:tcPr>
            <w:tcW w:w="2340" w:type="dxa"/>
            <w:tcMar>
              <w:top w:w="80" w:type="dxa"/>
              <w:left w:w="120" w:type="dxa"/>
              <w:bottom w:w="80" w:type="dxa"/>
              <w:right w:w="120" w:type="dxa"/>
            </w:tcMar>
          </w:tcPr>
          <w:p w14:paraId="2CF74A21" wp14:textId="77777777">
            <w:r/>
            <w:r>
              <w:rPr>
                <w:rFonts w:ascii="Aptos" w:hAnsi="Aptos" w:eastAsia="Aptos" w:cs="Aptos"/>
                <w:b w:val="0"/>
                <w:i w:val="0"/>
                <w:color w:val="000000"/>
                <w:sz w:val="24"/>
              </w:rPr>
              <w:t>Automated defect diagnosis and fix recommendations</w:t>
            </w:r>
          </w:p>
        </w:tc>
        <w:tc>
          <w:tcPr>
            <w:tcW w:w="2340" w:type="dxa"/>
            <w:tcMar>
              <w:top w:w="80" w:type="dxa"/>
              <w:left w:w="120" w:type="dxa"/>
              <w:bottom w:w="80" w:type="dxa"/>
              <w:right w:w="120" w:type="dxa"/>
            </w:tcMar>
          </w:tcPr>
          <w:p w14:paraId="23818611" wp14:textId="77777777">
            <w:r/>
            <w:r>
              <w:rPr>
                <w:rFonts w:ascii="Aptos" w:hAnsi="Aptos" w:eastAsia="Aptos" w:cs="Aptos"/>
                <w:b w:val="0"/>
                <w:i w:val="0"/>
                <w:color w:val="000000"/>
                <w:sz w:val="24"/>
              </w:rPr>
              <w:t>High</w:t>
            </w:r>
          </w:p>
        </w:tc>
        <w:tc>
          <w:tcPr>
            <w:tcW w:w="2340" w:type="dxa"/>
            <w:tcMar>
              <w:top w:w="80" w:type="dxa"/>
              <w:left w:w="120" w:type="dxa"/>
              <w:bottom w:w="80" w:type="dxa"/>
              <w:right w:w="120" w:type="dxa"/>
            </w:tcMar>
          </w:tcPr>
          <w:p w14:paraId="25D5D316" wp14:textId="77777777">
            <w:r/>
            <w:r>
              <w:rPr>
                <w:rFonts w:ascii="Aptos" w:hAnsi="Aptos" w:eastAsia="Aptos" w:cs="Aptos"/>
                <w:b w:val="0"/>
                <w:i w:val="0"/>
                <w:color w:val="000000"/>
                <w:sz w:val="24"/>
              </w:rPr>
              <w:t>High</w:t>
            </w:r>
          </w:p>
        </w:tc>
      </w:tr>
      <w:tr xmlns:wp14="http://schemas.microsoft.com/office/word/2010/wordml" w14:paraId="67355FD8" wp14:textId="77777777">
        <w:tc>
          <w:tcPr>
            <w:tcW w:w="2340" w:type="dxa"/>
            <w:tcMar>
              <w:top w:w="80" w:type="dxa"/>
              <w:left w:w="120" w:type="dxa"/>
              <w:bottom w:w="80" w:type="dxa"/>
              <w:right w:w="120" w:type="dxa"/>
            </w:tcMar>
          </w:tcPr>
          <w:p w14:paraId="448F1E7A" wp14:textId="77777777">
            <w:r/>
            <w:r>
              <w:rPr>
                <w:rFonts w:ascii="Aptos" w:hAnsi="Aptos" w:eastAsia="Aptos" w:cs="Aptos"/>
                <w:b w:val="0"/>
                <w:i w:val="0"/>
                <w:color w:val="000000"/>
                <w:sz w:val="24"/>
              </w:rPr>
              <w:t>Continuous Testing Intelligence</w:t>
            </w:r>
          </w:p>
        </w:tc>
        <w:tc>
          <w:tcPr>
            <w:tcW w:w="2340" w:type="dxa"/>
            <w:tcMar>
              <w:top w:w="80" w:type="dxa"/>
              <w:left w:w="120" w:type="dxa"/>
              <w:bottom w:w="80" w:type="dxa"/>
              <w:right w:w="120" w:type="dxa"/>
            </w:tcMar>
          </w:tcPr>
          <w:p w14:paraId="57EB23E5" wp14:textId="77777777">
            <w:r/>
            <w:r>
              <w:rPr>
                <w:rFonts w:ascii="Aptos" w:hAnsi="Aptos" w:eastAsia="Aptos" w:cs="Aptos"/>
                <w:b w:val="0"/>
                <w:i w:val="0"/>
                <w:color w:val="000000"/>
                <w:sz w:val="24"/>
              </w:rPr>
              <w:t>Real-time quality dashboards with AI insights</w:t>
            </w:r>
          </w:p>
        </w:tc>
        <w:tc>
          <w:tcPr>
            <w:tcW w:w="2340" w:type="dxa"/>
            <w:tcMar>
              <w:top w:w="80" w:type="dxa"/>
              <w:left w:w="120" w:type="dxa"/>
              <w:bottom w:w="80" w:type="dxa"/>
              <w:right w:w="120" w:type="dxa"/>
            </w:tcMar>
          </w:tcPr>
          <w:p w14:paraId="3A7CC505" wp14:textId="77777777">
            <w:r/>
            <w:r>
              <w:rPr>
                <w:rFonts w:ascii="Aptos" w:hAnsi="Aptos" w:eastAsia="Aptos" w:cs="Aptos"/>
                <w:b w:val="0"/>
                <w:i w:val="0"/>
                <w:color w:val="000000"/>
                <w:sz w:val="24"/>
              </w:rPr>
              <w:t>High</w:t>
            </w:r>
          </w:p>
        </w:tc>
        <w:tc>
          <w:tcPr>
            <w:tcW w:w="2340" w:type="dxa"/>
            <w:tcMar>
              <w:top w:w="80" w:type="dxa"/>
              <w:left w:w="120" w:type="dxa"/>
              <w:bottom w:w="80" w:type="dxa"/>
              <w:right w:w="120" w:type="dxa"/>
            </w:tcMar>
          </w:tcPr>
          <w:p w14:paraId="3A04B479" wp14:textId="77777777">
            <w:r/>
            <w:r>
              <w:rPr>
                <w:rFonts w:ascii="Aptos" w:hAnsi="Aptos" w:eastAsia="Aptos" w:cs="Aptos"/>
                <w:b w:val="0"/>
                <w:i w:val="0"/>
                <w:color w:val="000000"/>
                <w:sz w:val="24"/>
              </w:rPr>
              <w:t>High</w:t>
            </w:r>
          </w:p>
        </w:tc>
      </w:tr>
    </w:tbl>
    <w:p xmlns:wp14="http://schemas.microsoft.com/office/word/2010/wordml" w14:paraId="7050304B" wp14:textId="77777777">
      <w:pPr>
        <w:keepNext/>
        <w:spacing w:before="360" w:after="120" w:line="288" w:lineRule="auto"/>
      </w:pPr>
      <w:r>
        <w:rPr>
          <w:rFonts w:ascii="Aptos" w:hAnsi="Aptos" w:eastAsia="Aptos" w:cs="Aptos"/>
          <w:b/>
          <w:i w:val="0"/>
          <w:color w:val="000000"/>
          <w:sz w:val="32"/>
        </w:rPr>
        <w:t>8. Recommendations</w:t>
      </w:r>
    </w:p>
    <w:p xmlns:wp14="http://schemas.microsoft.com/office/word/2010/wordml" w14:paraId="432FE5DF" wp14:textId="77777777">
      <w:pPr>
        <w:keepNext/>
        <w:spacing w:before="240" w:after="120" w:line="288" w:lineRule="auto"/>
      </w:pPr>
      <w:r>
        <w:rPr>
          <w:rFonts w:ascii="Aptos" w:hAnsi="Aptos" w:eastAsia="Aptos" w:cs="Aptos"/>
          <w:b/>
          <w:i w:val="0"/>
          <w:color w:val="000000"/>
          <w:sz w:val="28"/>
        </w:rPr>
        <w:t>Recommendation 1: Mandate data-test-id Attributes</w:t>
      </w:r>
    </w:p>
    <w:p xmlns:wp14="http://schemas.microsoft.com/office/word/2010/wordml" w14:paraId="1118852B" wp14:textId="77777777">
      <w:pPr>
        <w:spacing w:before="0" w:after="60" w:line="288" w:lineRule="auto"/>
      </w:pPr>
      <w:r>
        <w:rPr>
          <w:rFonts w:ascii="Aptos" w:hAnsi="Aptos" w:eastAsia="Aptos" w:cs="Aptos"/>
          <w:b/>
          <w:i w:val="0"/>
          <w:color w:val="000000"/>
          <w:sz w:val="24"/>
        </w:rPr>
        <w:t>Priority: Critical | Timeline: Immediate</w:t>
      </w:r>
    </w:p>
    <w:p xmlns:wp14="http://schemas.microsoft.com/office/word/2010/wordml" w14:paraId="1879E653" wp14:textId="77777777">
      <w:pPr>
        <w:spacing w:before="0" w:after="60" w:line="288" w:lineRule="auto"/>
      </w:pPr>
      <w:r>
        <w:rPr>
          <w:rFonts w:ascii="Aptos" w:hAnsi="Aptos" w:eastAsia="Aptos" w:cs="Aptos"/>
          <w:b w:val="0"/>
          <w:i w:val="0"/>
          <w:color w:val="000000"/>
          <w:sz w:val="24"/>
        </w:rPr>
        <w:t>Establish governance requiring developers to implement standardized data-test-id attributes on all interactive UI elements before code can exit development.</w:t>
      </w:r>
    </w:p>
    <w:p xmlns:wp14="http://schemas.microsoft.com/office/word/2010/wordml" w14:paraId="29BA7651" wp14:textId="77777777">
      <w:pPr>
        <w:spacing w:before="0" w:after="60" w:line="288" w:lineRule="auto"/>
      </w:pPr>
      <w:r>
        <w:rPr>
          <w:rFonts w:ascii="Aptos" w:hAnsi="Aptos" w:eastAsia="Aptos" w:cs="Aptos"/>
          <w:b/>
          <w:i w:val="0"/>
          <w:color w:val="000000"/>
          <w:sz w:val="24"/>
        </w:rPr>
        <w:t xml:space="preserve">Rationale: </w:t>
      </w:r>
      <w:r>
        <w:rPr>
          <w:rFonts w:ascii="Aptos" w:hAnsi="Aptos" w:eastAsia="Aptos" w:cs="Aptos"/>
          <w:b w:val="0"/>
          <w:i w:val="0"/>
          <w:color w:val="000000"/>
          <w:sz w:val="24"/>
        </w:rPr>
        <w:t>This single change would reduce automation maintenance overhead by approximately 50%, freeing engineers to focus on new test development.</w:t>
      </w:r>
    </w:p>
    <w:p xmlns:wp14="http://schemas.microsoft.com/office/word/2010/wordml" w14:paraId="70C30AF5" wp14:textId="77777777">
      <w:pPr>
        <w:spacing w:before="0" w:after="60" w:line="288" w:lineRule="auto"/>
      </w:pPr>
      <w:r>
        <w:rPr>
          <w:rFonts w:ascii="Aptos" w:hAnsi="Aptos" w:eastAsia="Aptos" w:cs="Aptos"/>
          <w:b/>
          <w:i w:val="0"/>
          <w:color w:val="000000"/>
          <w:sz w:val="24"/>
        </w:rPr>
        <w:t>Implementation:</w:t>
      </w:r>
    </w:p>
    <w:p xmlns:wp14="http://schemas.microsoft.com/office/word/2010/wordml" w14:paraId="76DAF2F5" wp14:textId="77777777">
      <w:pPr>
        <w:spacing w:before="0" w:after="60" w:line="288" w:lineRule="auto"/>
        <w:ind w:left="360" w:hanging="288"/>
      </w:pPr>
      <w:r>
        <w:rPr>
          <w:rFonts w:ascii="Aptos" w:hAnsi="Aptos" w:eastAsia="Aptos" w:cs="Aptos"/>
          <w:b w:val="0"/>
          <w:i w:val="0"/>
          <w:color w:val="000000"/>
          <w:sz w:val="24"/>
        </w:rPr>
        <w:t>• Add to Definition of Done for all user stories</w:t>
      </w:r>
    </w:p>
    <w:p xmlns:wp14="http://schemas.microsoft.com/office/word/2010/wordml" w14:paraId="79DC4168" wp14:textId="77777777">
      <w:pPr>
        <w:spacing w:before="0" w:after="60" w:line="288" w:lineRule="auto"/>
        <w:ind w:left="360" w:hanging="288"/>
      </w:pPr>
      <w:r>
        <w:rPr>
          <w:rFonts w:ascii="Aptos" w:hAnsi="Aptos" w:eastAsia="Aptos" w:cs="Aptos"/>
          <w:b w:val="0"/>
          <w:i w:val="0"/>
          <w:color w:val="000000"/>
          <w:sz w:val="24"/>
        </w:rPr>
        <w:t>• Include in code review checklist</w:t>
      </w:r>
    </w:p>
    <w:p xmlns:wp14="http://schemas.microsoft.com/office/word/2010/wordml" w14:paraId="5D3BC2A0" wp14:textId="77777777">
      <w:pPr>
        <w:spacing w:before="0" w:after="60" w:line="288" w:lineRule="auto"/>
        <w:ind w:left="360" w:hanging="288"/>
      </w:pPr>
      <w:r>
        <w:rPr>
          <w:rFonts w:ascii="Aptos" w:hAnsi="Aptos" w:eastAsia="Aptos" w:cs="Aptos"/>
          <w:b w:val="0"/>
          <w:i w:val="0"/>
          <w:color w:val="000000"/>
          <w:sz w:val="24"/>
        </w:rPr>
        <w:t>• Create automated linting rule to flag missing attributes</w:t>
      </w:r>
    </w:p>
    <w:p xmlns:wp14="http://schemas.microsoft.com/office/word/2010/wordml" w14:paraId="2D28D418" wp14:textId="77777777">
      <w:pPr>
        <w:spacing w:before="0" w:after="60" w:line="288" w:lineRule="auto"/>
        <w:ind w:left="360" w:hanging="288"/>
      </w:pPr>
      <w:r>
        <w:rPr>
          <w:rFonts w:ascii="Aptos" w:hAnsi="Aptos" w:eastAsia="Aptos" w:cs="Aptos"/>
          <w:b w:val="0"/>
          <w:i w:val="0"/>
          <w:color w:val="000000"/>
          <w:sz w:val="24"/>
        </w:rPr>
        <w:t>• Provide naming convention documentation</w:t>
      </w:r>
    </w:p>
    <w:p xmlns:wp14="http://schemas.microsoft.com/office/word/2010/wordml" w14:paraId="4C943052" wp14:textId="77777777">
      <w:pPr>
        <w:keepNext/>
        <w:spacing w:before="240" w:after="120" w:line="288" w:lineRule="auto"/>
      </w:pPr>
      <w:r>
        <w:rPr>
          <w:rFonts w:ascii="Aptos" w:hAnsi="Aptos" w:eastAsia="Aptos" w:cs="Aptos"/>
          <w:b/>
          <w:i w:val="0"/>
          <w:color w:val="000000"/>
          <w:sz w:val="28"/>
        </w:rPr>
        <w:t>Recommendation 2: Implement AI-Driven Test Impact Analysis</w:t>
      </w:r>
    </w:p>
    <w:p xmlns:wp14="http://schemas.microsoft.com/office/word/2010/wordml" w14:paraId="184BD185" wp14:textId="77777777">
      <w:pPr>
        <w:spacing w:before="0" w:after="60" w:line="288" w:lineRule="auto"/>
      </w:pPr>
      <w:r>
        <w:rPr>
          <w:rFonts w:ascii="Aptos" w:hAnsi="Aptos" w:eastAsia="Aptos" w:cs="Aptos"/>
          <w:b/>
          <w:i w:val="0"/>
          <w:color w:val="000000"/>
          <w:sz w:val="24"/>
        </w:rPr>
        <w:t>Priority: Critical | Timeline: 2-3 Months</w:t>
      </w:r>
    </w:p>
    <w:p xmlns:wp14="http://schemas.microsoft.com/office/word/2010/wordml" w14:paraId="6A3BAD0B" wp14:textId="77777777">
      <w:pPr>
        <w:spacing w:before="0" w:after="60" w:line="288" w:lineRule="auto"/>
      </w:pPr>
      <w:r>
        <w:rPr>
          <w:rFonts w:ascii="Aptos" w:hAnsi="Aptos" w:eastAsia="Aptos" w:cs="Aptos"/>
          <w:b w:val="0"/>
          <w:i w:val="0"/>
          <w:color w:val="000000"/>
          <w:sz w:val="24"/>
        </w:rPr>
        <w:t>Deploy AI-powered mapping between code changes and affected test cases to enable true risk-based regression testing.</w:t>
      </w:r>
    </w:p>
    <w:p xmlns:wp14="http://schemas.microsoft.com/office/word/2010/wordml" w14:paraId="7770B1CF" wp14:textId="77777777">
      <w:pPr>
        <w:spacing w:before="0" w:after="60" w:line="288" w:lineRule="auto"/>
      </w:pPr>
      <w:r>
        <w:rPr>
          <w:rFonts w:ascii="Aptos" w:hAnsi="Aptos" w:eastAsia="Aptos" w:cs="Aptos"/>
          <w:b/>
          <w:i w:val="0"/>
          <w:color w:val="000000"/>
          <w:sz w:val="24"/>
        </w:rPr>
        <w:t xml:space="preserve">Rationale: </w:t>
      </w:r>
      <w:r>
        <w:rPr>
          <w:rFonts w:ascii="Aptos" w:hAnsi="Aptos" w:eastAsia="Aptos" w:cs="Aptos"/>
          <w:b w:val="0"/>
          <w:i w:val="0"/>
          <w:color w:val="000000"/>
          <w:sz w:val="24"/>
        </w:rPr>
        <w:t>This is the highest-ROI opportunity identified. The five-day regression window was specifically called out by EPMO leadership as the top improvement target.</w:t>
      </w:r>
    </w:p>
    <w:p xmlns:wp14="http://schemas.microsoft.com/office/word/2010/wordml" w14:paraId="640C0697" wp14:textId="77777777">
      <w:pPr>
        <w:spacing w:before="0" w:after="120" w:line="288" w:lineRule="auto"/>
        <w:ind w:left="720"/>
      </w:pPr>
      <w:r>
        <w:rPr>
          <w:rFonts w:ascii="Aptos" w:hAnsi="Aptos" w:eastAsia="Aptos" w:cs="Aptos"/>
          <w:b w:val="0"/>
          <w:i/>
          <w:color w:val="000000"/>
          <w:sz w:val="24"/>
        </w:rPr>
        <w:t>"The five-day regression testing window represents the highest opportunity for improvement through AI-driven automation."</w:t>
      </w:r>
      <w:r>
        <w:rPr>
          <w:rFonts w:ascii="Aptos" w:hAnsi="Aptos" w:eastAsia="Aptos" w:cs="Aptos"/>
          <w:b w:val="0"/>
          <w:i w:val="0"/>
          <w:color w:val="000000"/>
          <w:sz w:val="24"/>
        </w:rPr>
        <w:br/>
      </w:r>
      <w:r>
        <w:rPr>
          <w:rFonts w:ascii="Aptos" w:hAnsi="Aptos" w:eastAsia="Aptos" w:cs="Aptos"/>
          <w:b w:val="0"/>
          <w:i w:val="0"/>
          <w:color w:val="000000"/>
          <w:sz w:val="24"/>
        </w:rPr>
        <w:t>— Deepak Khemchandani</w:t>
      </w:r>
    </w:p>
    <w:p xmlns:wp14="http://schemas.microsoft.com/office/word/2010/wordml" w14:paraId="3EF7A3B2" wp14:textId="77777777">
      <w:pPr>
        <w:spacing w:before="0" w:after="60" w:line="288" w:lineRule="auto"/>
      </w:pPr>
      <w:r>
        <w:rPr>
          <w:rFonts w:ascii="Aptos" w:hAnsi="Aptos" w:eastAsia="Aptos" w:cs="Aptos"/>
          <w:b/>
          <w:i w:val="0"/>
          <w:color w:val="000000"/>
          <w:sz w:val="24"/>
        </w:rPr>
        <w:t>Implementation:</w:t>
      </w:r>
    </w:p>
    <w:p xmlns:wp14="http://schemas.microsoft.com/office/word/2010/wordml" w14:paraId="631D96B5" wp14:textId="77777777">
      <w:pPr>
        <w:spacing w:before="0" w:after="60" w:line="288" w:lineRule="auto"/>
        <w:ind w:left="360" w:hanging="288"/>
      </w:pPr>
      <w:r>
        <w:rPr>
          <w:rFonts w:ascii="Aptos" w:hAnsi="Aptos" w:eastAsia="Aptos" w:cs="Aptos"/>
          <w:b w:val="0"/>
          <w:i w:val="0"/>
          <w:color w:val="000000"/>
          <w:sz w:val="24"/>
        </w:rPr>
        <w:t>• Pilot with 20 sample user stories and corresponding PRs</w:t>
      </w:r>
    </w:p>
    <w:p xmlns:wp14="http://schemas.microsoft.com/office/word/2010/wordml" w14:paraId="0801D337" wp14:textId="77777777">
      <w:pPr>
        <w:spacing w:before="0" w:after="60" w:line="288" w:lineRule="auto"/>
        <w:ind w:left="360" w:hanging="288"/>
      </w:pPr>
      <w:r>
        <w:rPr>
          <w:rFonts w:ascii="Aptos" w:hAnsi="Aptos" w:eastAsia="Aptos" w:cs="Aptos"/>
          <w:b w:val="0"/>
          <w:i w:val="0"/>
          <w:color w:val="000000"/>
          <w:sz w:val="24"/>
        </w:rPr>
        <w:t>• Map code file changes to Spira test case coverage</w:t>
      </w:r>
    </w:p>
    <w:p xmlns:wp14="http://schemas.microsoft.com/office/word/2010/wordml" w14:paraId="6BEAD850" wp14:textId="77777777">
      <w:pPr>
        <w:spacing w:before="0" w:after="60" w:line="288" w:lineRule="auto"/>
        <w:ind w:left="360" w:hanging="288"/>
      </w:pPr>
      <w:r>
        <w:rPr>
          <w:rFonts w:ascii="Aptos" w:hAnsi="Aptos" w:eastAsia="Aptos" w:cs="Aptos"/>
          <w:b w:val="0"/>
          <w:i w:val="0"/>
          <w:color w:val="000000"/>
          <w:sz w:val="24"/>
        </w:rPr>
        <w:t>• Build recommendation engine for regression scope</w:t>
      </w:r>
    </w:p>
    <w:p xmlns:wp14="http://schemas.microsoft.com/office/word/2010/wordml" w14:paraId="2C69333E" wp14:textId="77777777">
      <w:pPr>
        <w:spacing w:before="0" w:after="60" w:line="288" w:lineRule="auto"/>
        <w:ind w:left="360" w:hanging="288"/>
      </w:pPr>
      <w:r>
        <w:rPr>
          <w:rFonts w:ascii="Aptos" w:hAnsi="Aptos" w:eastAsia="Aptos" w:cs="Aptos"/>
          <w:b w:val="0"/>
          <w:i w:val="0"/>
          <w:color w:val="000000"/>
          <w:sz w:val="24"/>
        </w:rPr>
        <w:t>• Integrate with Jenkins for automated triggering</w:t>
      </w:r>
    </w:p>
    <w:p xmlns:wp14="http://schemas.microsoft.com/office/word/2010/wordml" w14:paraId="3E25909D" wp14:textId="77777777">
      <w:pPr>
        <w:keepNext/>
        <w:spacing w:before="240" w:after="120" w:line="288" w:lineRule="auto"/>
      </w:pPr>
      <w:r>
        <w:rPr>
          <w:rFonts w:ascii="Aptos" w:hAnsi="Aptos" w:eastAsia="Aptos" w:cs="Aptos"/>
          <w:b/>
          <w:i w:val="0"/>
          <w:color w:val="000000"/>
          <w:sz w:val="28"/>
        </w:rPr>
        <w:t>Recommendation 3: Enhance Copilot Prompt Template</w:t>
      </w:r>
    </w:p>
    <w:p xmlns:wp14="http://schemas.microsoft.com/office/word/2010/wordml" w14:paraId="345BDE05" wp14:textId="77777777">
      <w:pPr>
        <w:spacing w:before="0" w:after="60" w:line="288" w:lineRule="auto"/>
      </w:pPr>
      <w:r>
        <w:rPr>
          <w:rFonts w:ascii="Aptos" w:hAnsi="Aptos" w:eastAsia="Aptos" w:cs="Aptos"/>
          <w:b/>
          <w:i w:val="0"/>
          <w:color w:val="000000"/>
          <w:sz w:val="24"/>
        </w:rPr>
        <w:t>Priority: High | Timeline: Immediate</w:t>
      </w:r>
    </w:p>
    <w:p xmlns:wp14="http://schemas.microsoft.com/office/word/2010/wordml" w14:paraId="0CB20D35" wp14:textId="77777777">
      <w:pPr>
        <w:spacing w:before="0" w:after="60" w:line="288" w:lineRule="auto"/>
      </w:pPr>
      <w:r>
        <w:rPr>
          <w:rFonts w:ascii="Aptos" w:hAnsi="Aptos" w:eastAsia="Aptos" w:cs="Aptos"/>
          <w:b w:val="0"/>
          <w:i w:val="0"/>
          <w:color w:val="000000"/>
          <w:sz w:val="24"/>
        </w:rPr>
        <w:t>Deploy improved prompt with structured formatting, examples, and application context.</w:t>
      </w:r>
    </w:p>
    <w:p xmlns:wp14="http://schemas.microsoft.com/office/word/2010/wordml" w14:paraId="553FCD9C" wp14:textId="77777777">
      <w:pPr>
        <w:spacing w:before="0" w:after="60" w:line="288" w:lineRule="auto"/>
      </w:pPr>
      <w:r>
        <w:rPr>
          <w:rFonts w:ascii="Aptos" w:hAnsi="Aptos" w:eastAsia="Aptos" w:cs="Aptos"/>
          <w:b/>
          <w:i w:val="0"/>
          <w:color w:val="000000"/>
          <w:sz w:val="24"/>
        </w:rPr>
        <w:t xml:space="preserve">Rationale: </w:t>
      </w:r>
      <w:r>
        <w:rPr>
          <w:rFonts w:ascii="Aptos" w:hAnsi="Aptos" w:eastAsia="Aptos" w:cs="Aptos"/>
          <w:b w:val="0"/>
          <w:i w:val="0"/>
          <w:color w:val="000000"/>
          <w:sz w:val="24"/>
        </w:rPr>
        <w:t>Low-effort, high-impact improvement that can be implemented immediately with no tool procurement or integration required.</w:t>
      </w:r>
    </w:p>
    <w:p xmlns:wp14="http://schemas.microsoft.com/office/word/2010/wordml" w14:paraId="62335F55" wp14:textId="77777777">
      <w:pPr>
        <w:spacing w:before="0" w:after="60" w:line="288" w:lineRule="auto"/>
      </w:pPr>
      <w:r>
        <w:rPr>
          <w:rFonts w:ascii="Aptos" w:hAnsi="Aptos" w:eastAsia="Aptos" w:cs="Aptos"/>
          <w:b/>
          <w:i w:val="0"/>
          <w:color w:val="000000"/>
          <w:sz w:val="24"/>
        </w:rPr>
        <w:t>Implementation:</w:t>
      </w:r>
    </w:p>
    <w:p xmlns:wp14="http://schemas.microsoft.com/office/word/2010/wordml" w14:paraId="5138B714" wp14:textId="77777777">
      <w:pPr>
        <w:spacing w:before="0" w:after="60" w:line="288" w:lineRule="auto"/>
        <w:ind w:left="360" w:hanging="288"/>
      </w:pPr>
      <w:r>
        <w:rPr>
          <w:rFonts w:ascii="Aptos" w:hAnsi="Aptos" w:eastAsia="Aptos" w:cs="Aptos"/>
          <w:b w:val="0"/>
          <w:i w:val="0"/>
          <w:color w:val="000000"/>
          <w:sz w:val="24"/>
        </w:rPr>
        <w:t>• Deploy recommended prompt structure</w:t>
      </w:r>
    </w:p>
    <w:p xmlns:wp14="http://schemas.microsoft.com/office/word/2010/wordml" w14:paraId="5CF75C47" wp14:textId="77777777">
      <w:pPr>
        <w:spacing w:before="0" w:after="60" w:line="288" w:lineRule="auto"/>
        <w:ind w:left="360" w:hanging="288"/>
      </w:pPr>
      <w:r>
        <w:rPr>
          <w:rFonts w:ascii="Aptos" w:hAnsi="Aptos" w:eastAsia="Aptos" w:cs="Aptos"/>
          <w:b w:val="0"/>
          <w:i w:val="0"/>
          <w:color w:val="000000"/>
          <w:sz w:val="24"/>
        </w:rPr>
        <w:t>• Create application-specific context blocks for each product</w:t>
      </w:r>
    </w:p>
    <w:p xmlns:wp14="http://schemas.microsoft.com/office/word/2010/wordml" w14:paraId="6A24AA3B" wp14:textId="77777777">
      <w:pPr>
        <w:spacing w:before="0" w:after="60" w:line="288" w:lineRule="auto"/>
        <w:ind w:left="360" w:hanging="288"/>
      </w:pPr>
      <w:r>
        <w:rPr>
          <w:rFonts w:ascii="Aptos" w:hAnsi="Aptos" w:eastAsia="Aptos" w:cs="Aptos"/>
          <w:b w:val="0"/>
          <w:i w:val="0"/>
          <w:color w:val="000000"/>
          <w:sz w:val="24"/>
        </w:rPr>
        <w:t>• Build prompt library with variants for different testing types</w:t>
      </w:r>
    </w:p>
    <w:p xmlns:wp14="http://schemas.microsoft.com/office/word/2010/wordml" w14:paraId="0B0FFD69" wp14:textId="77777777">
      <w:pPr>
        <w:spacing w:before="0" w:after="60" w:line="288" w:lineRule="auto"/>
        <w:ind w:left="360" w:hanging="288"/>
      </w:pPr>
      <w:r>
        <w:rPr>
          <w:rFonts w:ascii="Aptos" w:hAnsi="Aptos" w:eastAsia="Aptos" w:cs="Aptos"/>
          <w:b w:val="0"/>
          <w:i w:val="0"/>
          <w:color w:val="000000"/>
          <w:sz w:val="24"/>
        </w:rPr>
        <w:t>• Measure output quality improvement over 2-week period</w:t>
      </w:r>
    </w:p>
    <w:p xmlns:wp14="http://schemas.microsoft.com/office/word/2010/wordml" w14:paraId="3956EC03" wp14:textId="77777777">
      <w:pPr>
        <w:keepNext/>
        <w:spacing w:before="240" w:after="120" w:line="288" w:lineRule="auto"/>
      </w:pPr>
      <w:r>
        <w:rPr>
          <w:rFonts w:ascii="Aptos" w:hAnsi="Aptos" w:eastAsia="Aptos" w:cs="Aptos"/>
          <w:b/>
          <w:i w:val="0"/>
          <w:color w:val="000000"/>
          <w:sz w:val="28"/>
        </w:rPr>
        <w:t>Recommendation 4: Shift Automation Left</w:t>
      </w:r>
    </w:p>
    <w:p xmlns:wp14="http://schemas.microsoft.com/office/word/2010/wordml" w14:paraId="7D1C089C" wp14:textId="77777777">
      <w:pPr>
        <w:spacing w:before="0" w:after="60" w:line="288" w:lineRule="auto"/>
      </w:pPr>
      <w:r>
        <w:rPr>
          <w:rFonts w:ascii="Aptos" w:hAnsi="Aptos" w:eastAsia="Aptos" w:cs="Aptos"/>
          <w:b/>
          <w:i w:val="0"/>
          <w:color w:val="000000"/>
          <w:sz w:val="24"/>
        </w:rPr>
        <w:t>Priority: High | Timeline: 3-6 Months</w:t>
      </w:r>
    </w:p>
    <w:p xmlns:wp14="http://schemas.microsoft.com/office/word/2010/wordml" w14:paraId="41BD491A" wp14:textId="77777777">
      <w:pPr>
        <w:spacing w:before="0" w:after="60" w:line="288" w:lineRule="auto"/>
      </w:pPr>
      <w:r>
        <w:rPr>
          <w:rFonts w:ascii="Aptos" w:hAnsi="Aptos" w:eastAsia="Aptos" w:cs="Aptos"/>
          <w:b w:val="0"/>
          <w:i w:val="0"/>
          <w:color w:val="000000"/>
          <w:sz w:val="24"/>
        </w:rPr>
        <w:t>Move automated testing from Full Copy/Staging environment to QA environment to run concurrent with development.</w:t>
      </w:r>
    </w:p>
    <w:p xmlns:wp14="http://schemas.microsoft.com/office/word/2010/wordml" w14:paraId="35AE7168" wp14:textId="77777777">
      <w:pPr>
        <w:spacing w:before="0" w:after="60" w:line="288" w:lineRule="auto"/>
      </w:pPr>
      <w:r>
        <w:rPr>
          <w:rFonts w:ascii="Aptos" w:hAnsi="Aptos" w:eastAsia="Aptos" w:cs="Aptos"/>
          <w:b/>
          <w:i w:val="0"/>
          <w:color w:val="000000"/>
          <w:sz w:val="24"/>
        </w:rPr>
        <w:t xml:space="preserve">Rationale: </w:t>
      </w:r>
      <w:r>
        <w:rPr>
          <w:rFonts w:ascii="Aptos" w:hAnsi="Aptos" w:eastAsia="Aptos" w:cs="Aptos"/>
          <w:b w:val="0"/>
          <w:i w:val="0"/>
          <w:color w:val="000000"/>
          <w:sz w:val="24"/>
        </w:rPr>
        <w:t>Earlier defect detection reduces cost of fixes and prevents issues from reaching staging/production.</w:t>
      </w:r>
    </w:p>
    <w:p xmlns:wp14="http://schemas.microsoft.com/office/word/2010/wordml" w14:paraId="77CB4FD6" wp14:textId="77777777">
      <w:pPr>
        <w:spacing w:before="0" w:after="60" w:line="288" w:lineRule="auto"/>
      </w:pPr>
      <w:r>
        <w:rPr>
          <w:rFonts w:ascii="Aptos" w:hAnsi="Aptos" w:eastAsia="Aptos" w:cs="Aptos"/>
          <w:b/>
          <w:i w:val="0"/>
          <w:color w:val="000000"/>
          <w:sz w:val="24"/>
        </w:rPr>
        <w:t>Implementation:</w:t>
      </w:r>
    </w:p>
    <w:p xmlns:wp14="http://schemas.microsoft.com/office/word/2010/wordml" w14:paraId="336AAC41" wp14:textId="77777777">
      <w:pPr>
        <w:spacing w:before="0" w:after="60" w:line="288" w:lineRule="auto"/>
        <w:ind w:left="360" w:hanging="288"/>
      </w:pPr>
      <w:r>
        <w:rPr>
          <w:rFonts w:ascii="Aptos" w:hAnsi="Aptos" w:eastAsia="Aptos" w:cs="Aptos"/>
          <w:b w:val="0"/>
          <w:i w:val="0"/>
          <w:color w:val="000000"/>
          <w:sz w:val="24"/>
        </w:rPr>
        <w:t>• Establish stable automation data sets in QA</w:t>
      </w:r>
    </w:p>
    <w:p xmlns:wp14="http://schemas.microsoft.com/office/word/2010/wordml" w14:paraId="4F500E2C" wp14:textId="77777777">
      <w:pPr>
        <w:spacing w:before="0" w:after="60" w:line="288" w:lineRule="auto"/>
        <w:ind w:left="360" w:hanging="288"/>
      </w:pPr>
      <w:r>
        <w:rPr>
          <w:rFonts w:ascii="Aptos" w:hAnsi="Aptos" w:eastAsia="Aptos" w:cs="Aptos"/>
          <w:b w:val="0"/>
          <w:i w:val="0"/>
          <w:color w:val="000000"/>
          <w:sz w:val="24"/>
        </w:rPr>
        <w:t>• Implement environment state management</w:t>
      </w:r>
    </w:p>
    <w:p xmlns:wp14="http://schemas.microsoft.com/office/word/2010/wordml" w14:paraId="44B88A52" wp14:textId="77777777">
      <w:pPr>
        <w:spacing w:before="0" w:after="60" w:line="288" w:lineRule="auto"/>
        <w:ind w:left="360" w:hanging="288"/>
      </w:pPr>
      <w:r>
        <w:rPr>
          <w:rFonts w:ascii="Aptos" w:hAnsi="Aptos" w:eastAsia="Aptos" w:cs="Aptos"/>
          <w:b w:val="0"/>
          <w:i w:val="0"/>
          <w:color w:val="000000"/>
          <w:sz w:val="24"/>
        </w:rPr>
        <w:t>• Create notification system for environment changes</w:t>
      </w:r>
    </w:p>
    <w:p xmlns:wp14="http://schemas.microsoft.com/office/word/2010/wordml" w14:paraId="67589F97" wp14:textId="77777777">
      <w:pPr>
        <w:spacing w:before="0" w:after="60" w:line="288" w:lineRule="auto"/>
        <w:ind w:left="360" w:hanging="288"/>
      </w:pPr>
      <w:r>
        <w:rPr>
          <w:rFonts w:ascii="Aptos" w:hAnsi="Aptos" w:eastAsia="Aptos" w:cs="Aptos"/>
          <w:b w:val="0"/>
          <w:i w:val="0"/>
          <w:color w:val="000000"/>
          <w:sz w:val="24"/>
        </w:rPr>
        <w:t>• Build sprint N+1 automation development process</w:t>
      </w:r>
    </w:p>
    <w:p xmlns:wp14="http://schemas.microsoft.com/office/word/2010/wordml" w14:paraId="2F969E1F" wp14:textId="77777777">
      <w:pPr>
        <w:keepNext/>
        <w:spacing w:before="240" w:after="120" w:line="288" w:lineRule="auto"/>
      </w:pPr>
      <w:r>
        <w:rPr>
          <w:rFonts w:ascii="Aptos" w:hAnsi="Aptos" w:eastAsia="Aptos" w:cs="Aptos"/>
          <w:b/>
          <w:i w:val="0"/>
          <w:color w:val="000000"/>
          <w:sz w:val="28"/>
        </w:rPr>
        <w:t>Recommendation 5: AI-Assisted User Story Validation</w:t>
      </w:r>
    </w:p>
    <w:p xmlns:wp14="http://schemas.microsoft.com/office/word/2010/wordml" w14:paraId="3588C7E4" wp14:textId="77777777">
      <w:pPr>
        <w:spacing w:before="0" w:after="60" w:line="288" w:lineRule="auto"/>
      </w:pPr>
      <w:r>
        <w:rPr>
          <w:rFonts w:ascii="Aptos" w:hAnsi="Aptos" w:eastAsia="Aptos" w:cs="Aptos"/>
          <w:b/>
          <w:i w:val="0"/>
          <w:color w:val="000000"/>
          <w:sz w:val="24"/>
        </w:rPr>
        <w:t>Priority: High | Timeline: 2-3 Months</w:t>
      </w:r>
    </w:p>
    <w:p xmlns:wp14="http://schemas.microsoft.com/office/word/2010/wordml" w14:paraId="174722BF" wp14:textId="77777777">
      <w:pPr>
        <w:spacing w:before="0" w:after="60" w:line="288" w:lineRule="auto"/>
      </w:pPr>
      <w:r>
        <w:rPr>
          <w:rFonts w:ascii="Aptos" w:hAnsi="Aptos" w:eastAsia="Aptos" w:cs="Aptos"/>
          <w:b w:val="0"/>
          <w:i w:val="0"/>
          <w:color w:val="000000"/>
          <w:sz w:val="24"/>
        </w:rPr>
        <w:t>Implement AI-powered analysis of incoming Jira stories to identify vague or incomplete requirements before test case generation begins.</w:t>
      </w:r>
    </w:p>
    <w:p xmlns:wp14="http://schemas.microsoft.com/office/word/2010/wordml" w14:paraId="554E2E19" wp14:textId="77777777">
      <w:pPr>
        <w:spacing w:before="0" w:after="60" w:line="288" w:lineRule="auto"/>
      </w:pPr>
      <w:r>
        <w:rPr>
          <w:rFonts w:ascii="Aptos" w:hAnsi="Aptos" w:eastAsia="Aptos" w:cs="Aptos"/>
          <w:b/>
          <w:i w:val="0"/>
          <w:color w:val="000000"/>
          <w:sz w:val="24"/>
        </w:rPr>
        <w:t xml:space="preserve">Rationale: </w:t>
      </w:r>
      <w:r>
        <w:rPr>
          <w:rFonts w:ascii="Aptos" w:hAnsi="Aptos" w:eastAsia="Aptos" w:cs="Aptos"/>
          <w:b w:val="0"/>
          <w:i w:val="0"/>
          <w:color w:val="000000"/>
          <w:sz w:val="24"/>
        </w:rPr>
        <w:t>Upstream quality improvement cascades benefits through the entire testing process. Better inputs yield better AI-generated test cases.</w:t>
      </w:r>
    </w:p>
    <w:p xmlns:wp14="http://schemas.microsoft.com/office/word/2010/wordml" w14:paraId="2AB46235" wp14:textId="77777777">
      <w:pPr>
        <w:spacing w:before="0" w:after="60" w:line="288" w:lineRule="auto"/>
      </w:pPr>
      <w:r>
        <w:rPr>
          <w:rFonts w:ascii="Aptos" w:hAnsi="Aptos" w:eastAsia="Aptos" w:cs="Aptos"/>
          <w:b/>
          <w:i w:val="0"/>
          <w:color w:val="000000"/>
          <w:sz w:val="24"/>
        </w:rPr>
        <w:t>Implementation:</w:t>
      </w:r>
    </w:p>
    <w:p xmlns:wp14="http://schemas.microsoft.com/office/word/2010/wordml" w14:paraId="1392E12D" wp14:textId="77777777">
      <w:pPr>
        <w:spacing w:before="0" w:after="60" w:line="288" w:lineRule="auto"/>
        <w:ind w:left="360" w:hanging="288"/>
      </w:pPr>
      <w:r>
        <w:rPr>
          <w:rFonts w:ascii="Aptos" w:hAnsi="Aptos" w:eastAsia="Aptos" w:cs="Aptos"/>
          <w:b w:val="0"/>
          <w:i w:val="0"/>
          <w:color w:val="000000"/>
          <w:sz w:val="24"/>
        </w:rPr>
        <w:t>• Create validation prompt for user story completeness</w:t>
      </w:r>
    </w:p>
    <w:p xmlns:wp14="http://schemas.microsoft.com/office/word/2010/wordml" w14:paraId="379627BA" wp14:textId="77777777">
      <w:pPr>
        <w:spacing w:before="0" w:after="60" w:line="288" w:lineRule="auto"/>
        <w:ind w:left="360" w:hanging="288"/>
      </w:pPr>
      <w:r>
        <w:rPr>
          <w:rFonts w:ascii="Aptos" w:hAnsi="Aptos" w:eastAsia="Aptos" w:cs="Aptos"/>
          <w:b w:val="0"/>
          <w:i w:val="0"/>
          <w:color w:val="000000"/>
          <w:sz w:val="24"/>
        </w:rPr>
        <w:t>• Generate clarifying questions for product owners</w:t>
      </w:r>
    </w:p>
    <w:p xmlns:wp14="http://schemas.microsoft.com/office/word/2010/wordml" w14:paraId="651C6693" wp14:textId="77777777">
      <w:pPr>
        <w:spacing w:before="0" w:after="60" w:line="288" w:lineRule="auto"/>
        <w:ind w:left="360" w:hanging="288"/>
      </w:pPr>
      <w:r>
        <w:rPr>
          <w:rFonts w:ascii="Aptos" w:hAnsi="Aptos" w:eastAsia="Aptos" w:cs="Aptos"/>
          <w:b w:val="0"/>
          <w:i w:val="0"/>
          <w:color w:val="000000"/>
          <w:sz w:val="24"/>
        </w:rPr>
        <w:t>• Establish quality score threshold for test case generation</w:t>
      </w:r>
    </w:p>
    <w:p xmlns:wp14="http://schemas.microsoft.com/office/word/2010/wordml" w14:paraId="2B965793" wp14:textId="77777777">
      <w:pPr>
        <w:spacing w:before="0" w:after="60" w:line="288" w:lineRule="auto"/>
        <w:ind w:left="360" w:hanging="288"/>
      </w:pPr>
      <w:r>
        <w:rPr>
          <w:rFonts w:ascii="Aptos" w:hAnsi="Aptos" w:eastAsia="Aptos" w:cs="Aptos"/>
          <w:b w:val="0"/>
          <w:i w:val="0"/>
          <w:color w:val="000000"/>
          <w:sz w:val="24"/>
        </w:rPr>
        <w:t>• Integrate with Jira workflow</w:t>
      </w:r>
    </w:p>
    <w:p xmlns:wp14="http://schemas.microsoft.com/office/word/2010/wordml" w14:paraId="23212C46" wp14:textId="77777777">
      <w:pPr>
        <w:keepNext/>
        <w:spacing w:before="240" w:after="120" w:line="288" w:lineRule="auto"/>
      </w:pPr>
      <w:r>
        <w:rPr>
          <w:rFonts w:ascii="Aptos" w:hAnsi="Aptos" w:eastAsia="Aptos" w:cs="Aptos"/>
          <w:b/>
          <w:i w:val="0"/>
          <w:color w:val="000000"/>
          <w:sz w:val="28"/>
        </w:rPr>
        <w:t>Recommendation 6: Establish Dedicated Test Data Management</w:t>
      </w:r>
    </w:p>
    <w:p xmlns:wp14="http://schemas.microsoft.com/office/word/2010/wordml" w14:paraId="289FB751" wp14:textId="77777777">
      <w:pPr>
        <w:spacing w:before="0" w:after="60" w:line="288" w:lineRule="auto"/>
      </w:pPr>
      <w:r>
        <w:rPr>
          <w:rFonts w:ascii="Aptos" w:hAnsi="Aptos" w:eastAsia="Aptos" w:cs="Aptos"/>
          <w:b/>
          <w:i w:val="0"/>
          <w:color w:val="000000"/>
          <w:sz w:val="24"/>
        </w:rPr>
        <w:t>Priority: Medium | Timeline: 3-6 Months</w:t>
      </w:r>
    </w:p>
    <w:p xmlns:wp14="http://schemas.microsoft.com/office/word/2010/wordml" w14:paraId="6BED2057" wp14:textId="77777777">
      <w:pPr>
        <w:spacing w:before="0" w:after="60" w:line="288" w:lineRule="auto"/>
      </w:pPr>
      <w:r>
        <w:rPr>
          <w:rFonts w:ascii="Aptos" w:hAnsi="Aptos" w:eastAsia="Aptos" w:cs="Aptos"/>
          <w:b w:val="0"/>
          <w:i w:val="0"/>
          <w:color w:val="000000"/>
          <w:sz w:val="24"/>
        </w:rPr>
        <w:t>Implement dedicated test data management to prevent conflicts across testing activities.</w:t>
      </w:r>
    </w:p>
    <w:p xmlns:wp14="http://schemas.microsoft.com/office/word/2010/wordml" w14:paraId="17224F6D" wp14:textId="77777777">
      <w:pPr>
        <w:spacing w:before="0" w:after="60" w:line="288" w:lineRule="auto"/>
      </w:pPr>
      <w:r>
        <w:rPr>
          <w:rFonts w:ascii="Aptos" w:hAnsi="Aptos" w:eastAsia="Aptos" w:cs="Aptos"/>
          <w:b/>
          <w:i w:val="0"/>
          <w:color w:val="000000"/>
          <w:sz w:val="24"/>
        </w:rPr>
        <w:t xml:space="preserve">Rationale: </w:t>
      </w:r>
      <w:r>
        <w:rPr>
          <w:rFonts w:ascii="Aptos" w:hAnsi="Aptos" w:eastAsia="Aptos" w:cs="Aptos"/>
          <w:b w:val="0"/>
          <w:i w:val="0"/>
          <w:color w:val="000000"/>
          <w:sz w:val="24"/>
        </w:rPr>
        <w:t>Shared data causes false failures and wastes debugging time.</w:t>
      </w:r>
    </w:p>
    <w:p xmlns:wp14="http://schemas.microsoft.com/office/word/2010/wordml" w14:paraId="1F9D9CB6" wp14:textId="77777777">
      <w:pPr>
        <w:spacing w:before="0" w:after="60" w:line="288" w:lineRule="auto"/>
      </w:pPr>
      <w:r>
        <w:rPr>
          <w:rFonts w:ascii="Aptos" w:hAnsi="Aptos" w:eastAsia="Aptos" w:cs="Aptos"/>
          <w:b/>
          <w:i w:val="0"/>
          <w:color w:val="000000"/>
          <w:sz w:val="24"/>
        </w:rPr>
        <w:t>Implementation:</w:t>
      </w:r>
    </w:p>
    <w:p xmlns:wp14="http://schemas.microsoft.com/office/word/2010/wordml" w14:paraId="7D370D58" wp14:textId="77777777">
      <w:pPr>
        <w:spacing w:before="0" w:after="60" w:line="288" w:lineRule="auto"/>
        <w:ind w:left="360" w:hanging="288"/>
      </w:pPr>
      <w:r>
        <w:rPr>
          <w:rFonts w:ascii="Aptos" w:hAnsi="Aptos" w:eastAsia="Aptos" w:cs="Aptos"/>
          <w:b w:val="0"/>
          <w:i w:val="0"/>
          <w:color w:val="000000"/>
          <w:sz w:val="24"/>
        </w:rPr>
        <w:t>• Create isolated data sets per testing activity</w:t>
      </w:r>
    </w:p>
    <w:p xmlns:wp14="http://schemas.microsoft.com/office/word/2010/wordml" w14:paraId="26CF0C19" wp14:textId="77777777">
      <w:pPr>
        <w:spacing w:before="0" w:after="60" w:line="288" w:lineRule="auto"/>
        <w:ind w:left="360" w:hanging="288"/>
      </w:pPr>
      <w:r>
        <w:rPr>
          <w:rFonts w:ascii="Aptos" w:hAnsi="Aptos" w:eastAsia="Aptos" w:cs="Aptos"/>
          <w:b w:val="0"/>
          <w:i w:val="0"/>
          <w:color w:val="000000"/>
          <w:sz w:val="24"/>
        </w:rPr>
        <w:t>• Implement data refresh automation</w:t>
      </w:r>
    </w:p>
    <w:p xmlns:wp14="http://schemas.microsoft.com/office/word/2010/wordml" w14:paraId="5AA207DA" wp14:textId="77777777">
      <w:pPr>
        <w:spacing w:before="0" w:after="60" w:line="288" w:lineRule="auto"/>
        <w:ind w:left="360" w:hanging="288"/>
      </w:pPr>
      <w:r>
        <w:rPr>
          <w:rFonts w:ascii="Aptos" w:hAnsi="Aptos" w:eastAsia="Aptos" w:cs="Aptos"/>
          <w:b w:val="0"/>
          <w:i w:val="0"/>
          <w:color w:val="000000"/>
          <w:sz w:val="24"/>
        </w:rPr>
        <w:t>• Establish data ownership and reservation system</w:t>
      </w:r>
    </w:p>
    <w:p xmlns:wp14="http://schemas.microsoft.com/office/word/2010/wordml" w14:paraId="4E83B7FD" wp14:textId="77777777">
      <w:pPr>
        <w:spacing w:before="0" w:after="60" w:line="288" w:lineRule="auto"/>
        <w:ind w:left="360" w:hanging="288"/>
      </w:pPr>
      <w:r>
        <w:rPr>
          <w:rFonts w:ascii="Aptos" w:hAnsi="Aptos" w:eastAsia="Aptos" w:cs="Aptos"/>
          <w:b w:val="0"/>
          <w:i w:val="0"/>
          <w:color w:val="000000"/>
          <w:sz w:val="24"/>
        </w:rPr>
        <w:t>• Build synthetic data generation for sensitive scenarios</w:t>
      </w:r>
    </w:p>
    <w:p xmlns:wp14="http://schemas.microsoft.com/office/word/2010/wordml" w14:paraId="44B4922D" wp14:textId="77777777">
      <w:pPr>
        <w:keepNext/>
        <w:spacing w:before="360" w:after="120" w:line="288" w:lineRule="auto"/>
      </w:pPr>
      <w:r>
        <w:rPr>
          <w:rFonts w:ascii="Aptos" w:hAnsi="Aptos" w:eastAsia="Aptos" w:cs="Aptos"/>
          <w:b/>
          <w:i w:val="0"/>
          <w:color w:val="000000"/>
          <w:sz w:val="32"/>
        </w:rPr>
        <w:t>9. Implementation Roadmap</w:t>
      </w:r>
    </w:p>
    <w:p xmlns:wp14="http://schemas.microsoft.com/office/word/2010/wordml" w14:paraId="433E874C" wp14:textId="77777777">
      <w:pPr>
        <w:keepNext/>
        <w:spacing w:before="240" w:after="120" w:line="288" w:lineRule="auto"/>
      </w:pPr>
      <w:r>
        <w:rPr>
          <w:rFonts w:ascii="Aptos" w:hAnsi="Aptos" w:eastAsia="Aptos" w:cs="Aptos"/>
          <w:b/>
          <w:i w:val="0"/>
          <w:color w:val="000000"/>
          <w:sz w:val="28"/>
        </w:rPr>
        <w:t>Phase 1: Foundation (Weeks 1-4)</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4680"/>
        <w:gridCol w:w="4680"/>
      </w:tblGrid>
      <w:tr xmlns:wp14="http://schemas.microsoft.com/office/word/2010/wordml" w14:paraId="15667961" wp14:textId="77777777">
        <w:tc>
          <w:tcPr>
            <w:tcW w:w="4680" w:type="dxa"/>
            <w:shd w:fill="1F4E79"/>
            <w:tcMar>
              <w:top w:w="80" w:type="dxa"/>
              <w:left w:w="120" w:type="dxa"/>
              <w:bottom w:w="80" w:type="dxa"/>
              <w:right w:w="120" w:type="dxa"/>
            </w:tcMar>
          </w:tcPr>
          <w:p w14:paraId="02A1D317" wp14:textId="77777777">
            <w:pPr>
              <w:jc w:val="left"/>
            </w:pPr>
            <w:r/>
            <w:r>
              <w:rPr>
                <w:rFonts w:ascii="Aptos" w:hAnsi="Aptos" w:eastAsia="Aptos" w:cs="Aptos"/>
                <w:b/>
                <w:i w:val="0"/>
                <w:color w:val="FFFFFF"/>
                <w:sz w:val="24"/>
              </w:rPr>
              <w:t>Week</w:t>
            </w:r>
          </w:p>
        </w:tc>
        <w:tc>
          <w:tcPr>
            <w:tcW w:w="4680" w:type="dxa"/>
            <w:shd w:fill="1F4E79"/>
            <w:tcMar>
              <w:top w:w="80" w:type="dxa"/>
              <w:left w:w="120" w:type="dxa"/>
              <w:bottom w:w="80" w:type="dxa"/>
              <w:right w:w="120" w:type="dxa"/>
            </w:tcMar>
          </w:tcPr>
          <w:p w14:paraId="1BFD96D1" wp14:textId="77777777">
            <w:pPr>
              <w:jc w:val="left"/>
            </w:pPr>
            <w:r/>
            <w:r>
              <w:rPr>
                <w:rFonts w:ascii="Aptos" w:hAnsi="Aptos" w:eastAsia="Aptos" w:cs="Aptos"/>
                <w:b/>
                <w:i w:val="0"/>
                <w:color w:val="FFFFFF"/>
                <w:sz w:val="24"/>
              </w:rPr>
              <w:t>Activities</w:t>
            </w:r>
          </w:p>
        </w:tc>
      </w:tr>
      <w:tr xmlns:wp14="http://schemas.microsoft.com/office/word/2010/wordml" w14:paraId="4D5610D4" wp14:textId="77777777">
        <w:tc>
          <w:tcPr>
            <w:tcW w:w="4680" w:type="dxa"/>
            <w:tcMar>
              <w:top w:w="80" w:type="dxa"/>
              <w:left w:w="120" w:type="dxa"/>
              <w:bottom w:w="80" w:type="dxa"/>
              <w:right w:w="120" w:type="dxa"/>
            </w:tcMar>
          </w:tcPr>
          <w:p w14:paraId="5AB93DDC" wp14:textId="77777777">
            <w:r/>
            <w:r>
              <w:rPr>
                <w:rFonts w:ascii="Aptos" w:hAnsi="Aptos" w:eastAsia="Aptos" w:cs="Aptos"/>
                <w:b w:val="0"/>
                <w:i w:val="0"/>
                <w:color w:val="000000"/>
                <w:sz w:val="24"/>
              </w:rPr>
              <w:t>1-2</w:t>
            </w:r>
          </w:p>
        </w:tc>
        <w:tc>
          <w:tcPr>
            <w:tcW w:w="4680" w:type="dxa"/>
            <w:tcMar>
              <w:top w:w="80" w:type="dxa"/>
              <w:left w:w="120" w:type="dxa"/>
              <w:bottom w:w="80" w:type="dxa"/>
              <w:right w:w="120" w:type="dxa"/>
            </w:tcMar>
          </w:tcPr>
          <w:p w14:paraId="7D72A515" wp14:textId="77777777">
            <w:r/>
            <w:r>
              <w:rPr>
                <w:rFonts w:ascii="Aptos" w:hAnsi="Aptos" w:eastAsia="Aptos" w:cs="Aptos"/>
                <w:b w:val="0"/>
                <w:i w:val="0"/>
                <w:color w:val="000000"/>
                <w:sz w:val="24"/>
              </w:rPr>
              <w:t>Deploy enhanced Copilot prompt template</w:t>
            </w:r>
          </w:p>
        </w:tc>
      </w:tr>
      <w:tr xmlns:wp14="http://schemas.microsoft.com/office/word/2010/wordml" w14:paraId="1F4C3FA2" wp14:textId="77777777">
        <w:tc>
          <w:tcPr>
            <w:tcW w:w="4680" w:type="dxa"/>
            <w:tcMar>
              <w:top w:w="80" w:type="dxa"/>
              <w:left w:w="120" w:type="dxa"/>
              <w:bottom w:w="80" w:type="dxa"/>
              <w:right w:w="120" w:type="dxa"/>
            </w:tcMar>
          </w:tcPr>
          <w:p w14:paraId="76AB2FA5" wp14:textId="77777777">
            <w:r/>
            <w:r>
              <w:rPr>
                <w:rFonts w:ascii="Aptos" w:hAnsi="Aptos" w:eastAsia="Aptos" w:cs="Aptos"/>
                <w:b w:val="0"/>
                <w:i w:val="0"/>
                <w:color w:val="000000"/>
                <w:sz w:val="24"/>
              </w:rPr>
              <w:t>1-2</w:t>
            </w:r>
          </w:p>
        </w:tc>
        <w:tc>
          <w:tcPr>
            <w:tcW w:w="4680" w:type="dxa"/>
            <w:tcMar>
              <w:top w:w="80" w:type="dxa"/>
              <w:left w:w="120" w:type="dxa"/>
              <w:bottom w:w="80" w:type="dxa"/>
              <w:right w:w="120" w:type="dxa"/>
            </w:tcMar>
          </w:tcPr>
          <w:p w14:paraId="2E9AE4AA" wp14:textId="77777777">
            <w:r/>
            <w:r>
              <w:rPr>
                <w:rFonts w:ascii="Aptos" w:hAnsi="Aptos" w:eastAsia="Aptos" w:cs="Aptos"/>
                <w:b w:val="0"/>
                <w:i w:val="0"/>
                <w:color w:val="000000"/>
                <w:sz w:val="24"/>
              </w:rPr>
              <w:t>Gather 20 sample user stories for test impact analysis pilot</w:t>
            </w:r>
          </w:p>
        </w:tc>
      </w:tr>
      <w:tr xmlns:wp14="http://schemas.microsoft.com/office/word/2010/wordml" w14:paraId="10B4798D" wp14:textId="77777777">
        <w:tc>
          <w:tcPr>
            <w:tcW w:w="4680" w:type="dxa"/>
            <w:tcMar>
              <w:top w:w="80" w:type="dxa"/>
              <w:left w:w="120" w:type="dxa"/>
              <w:bottom w:w="80" w:type="dxa"/>
              <w:right w:w="120" w:type="dxa"/>
            </w:tcMar>
          </w:tcPr>
          <w:p w14:paraId="73F5B043" wp14:textId="77777777">
            <w:r/>
            <w:r>
              <w:rPr>
                <w:rFonts w:ascii="Aptos" w:hAnsi="Aptos" w:eastAsia="Aptos" w:cs="Aptos"/>
                <w:b w:val="0"/>
                <w:i w:val="0"/>
                <w:color w:val="000000"/>
                <w:sz w:val="24"/>
              </w:rPr>
              <w:t>1-2</w:t>
            </w:r>
          </w:p>
        </w:tc>
        <w:tc>
          <w:tcPr>
            <w:tcW w:w="4680" w:type="dxa"/>
            <w:tcMar>
              <w:top w:w="80" w:type="dxa"/>
              <w:left w:w="120" w:type="dxa"/>
              <w:bottom w:w="80" w:type="dxa"/>
              <w:right w:w="120" w:type="dxa"/>
            </w:tcMar>
          </w:tcPr>
          <w:p w14:paraId="7E619B0A" wp14:textId="77777777">
            <w:r/>
            <w:r>
              <w:rPr>
                <w:rFonts w:ascii="Aptos" w:hAnsi="Aptos" w:eastAsia="Aptos" w:cs="Aptos"/>
                <w:b w:val="0"/>
                <w:i w:val="0"/>
                <w:color w:val="000000"/>
                <w:sz w:val="24"/>
              </w:rPr>
              <w:t>Document current test impact identification process</w:t>
            </w:r>
          </w:p>
        </w:tc>
      </w:tr>
      <w:tr xmlns:wp14="http://schemas.microsoft.com/office/word/2010/wordml" w14:paraId="22741E19" wp14:textId="77777777">
        <w:tc>
          <w:tcPr>
            <w:tcW w:w="4680" w:type="dxa"/>
            <w:tcMar>
              <w:top w:w="80" w:type="dxa"/>
              <w:left w:w="120" w:type="dxa"/>
              <w:bottom w:w="80" w:type="dxa"/>
              <w:right w:w="120" w:type="dxa"/>
            </w:tcMar>
          </w:tcPr>
          <w:p w14:paraId="5C5D1630" wp14:textId="77777777">
            <w:r/>
            <w:r>
              <w:rPr>
                <w:rFonts w:ascii="Aptos" w:hAnsi="Aptos" w:eastAsia="Aptos" w:cs="Aptos"/>
                <w:b w:val="0"/>
                <w:i w:val="0"/>
                <w:color w:val="000000"/>
                <w:sz w:val="24"/>
              </w:rPr>
              <w:t>1-2</w:t>
            </w:r>
          </w:p>
        </w:tc>
        <w:tc>
          <w:tcPr>
            <w:tcW w:w="4680" w:type="dxa"/>
            <w:tcMar>
              <w:top w:w="80" w:type="dxa"/>
              <w:left w:w="120" w:type="dxa"/>
              <w:bottom w:w="80" w:type="dxa"/>
              <w:right w:w="120" w:type="dxa"/>
            </w:tcMar>
          </w:tcPr>
          <w:p w14:paraId="7C7B6A23" wp14:textId="77777777">
            <w:r/>
            <w:r>
              <w:rPr>
                <w:rFonts w:ascii="Aptos" w:hAnsi="Aptos" w:eastAsia="Aptos" w:cs="Aptos"/>
                <w:b w:val="0"/>
                <w:i w:val="0"/>
                <w:color w:val="000000"/>
                <w:sz w:val="24"/>
              </w:rPr>
              <w:t>Identify pilot application scope (recommend MySFS)</w:t>
            </w:r>
          </w:p>
        </w:tc>
      </w:tr>
      <w:tr xmlns:wp14="http://schemas.microsoft.com/office/word/2010/wordml" w14:paraId="7339C40B" wp14:textId="77777777">
        <w:tc>
          <w:tcPr>
            <w:tcW w:w="4680" w:type="dxa"/>
            <w:tcMar>
              <w:top w:w="80" w:type="dxa"/>
              <w:left w:w="120" w:type="dxa"/>
              <w:bottom w:w="80" w:type="dxa"/>
              <w:right w:w="120" w:type="dxa"/>
            </w:tcMar>
          </w:tcPr>
          <w:p w14:paraId="2315474C" wp14:textId="77777777">
            <w:r/>
            <w:r>
              <w:rPr>
                <w:rFonts w:ascii="Aptos" w:hAnsi="Aptos" w:eastAsia="Aptos" w:cs="Aptos"/>
                <w:b w:val="0"/>
                <w:i w:val="0"/>
                <w:color w:val="000000"/>
                <w:sz w:val="24"/>
              </w:rPr>
              <w:t>3-4</w:t>
            </w:r>
          </w:p>
        </w:tc>
        <w:tc>
          <w:tcPr>
            <w:tcW w:w="4680" w:type="dxa"/>
            <w:tcMar>
              <w:top w:w="80" w:type="dxa"/>
              <w:left w:w="120" w:type="dxa"/>
              <w:bottom w:w="80" w:type="dxa"/>
              <w:right w:w="120" w:type="dxa"/>
            </w:tcMar>
          </w:tcPr>
          <w:p w14:paraId="2F5799F8" wp14:textId="77777777">
            <w:r/>
            <w:r>
              <w:rPr>
                <w:rFonts w:ascii="Aptos" w:hAnsi="Aptos" w:eastAsia="Aptos" w:cs="Aptos"/>
                <w:b w:val="0"/>
                <w:i w:val="0"/>
                <w:color w:val="000000"/>
                <w:sz w:val="24"/>
              </w:rPr>
              <w:t>Design test impact analysis POC architecture</w:t>
            </w:r>
          </w:p>
        </w:tc>
      </w:tr>
      <w:tr xmlns:wp14="http://schemas.microsoft.com/office/word/2010/wordml" w14:paraId="4186B1AF" wp14:textId="77777777">
        <w:tc>
          <w:tcPr>
            <w:tcW w:w="4680" w:type="dxa"/>
            <w:tcMar>
              <w:top w:w="80" w:type="dxa"/>
              <w:left w:w="120" w:type="dxa"/>
              <w:bottom w:w="80" w:type="dxa"/>
              <w:right w:w="120" w:type="dxa"/>
            </w:tcMar>
          </w:tcPr>
          <w:p w14:paraId="002BC314" wp14:textId="77777777">
            <w:r/>
            <w:r>
              <w:rPr>
                <w:rFonts w:ascii="Aptos" w:hAnsi="Aptos" w:eastAsia="Aptos" w:cs="Aptos"/>
                <w:b w:val="0"/>
                <w:i w:val="0"/>
                <w:color w:val="000000"/>
                <w:sz w:val="24"/>
              </w:rPr>
              <w:t>3-4</w:t>
            </w:r>
          </w:p>
        </w:tc>
        <w:tc>
          <w:tcPr>
            <w:tcW w:w="4680" w:type="dxa"/>
            <w:tcMar>
              <w:top w:w="80" w:type="dxa"/>
              <w:left w:w="120" w:type="dxa"/>
              <w:bottom w:w="80" w:type="dxa"/>
              <w:right w:w="120" w:type="dxa"/>
            </w:tcMar>
          </w:tcPr>
          <w:p w14:paraId="4A96D315" wp14:textId="77777777">
            <w:r/>
            <w:r>
              <w:rPr>
                <w:rFonts w:ascii="Aptos" w:hAnsi="Aptos" w:eastAsia="Aptos" w:cs="Aptos"/>
                <w:b w:val="0"/>
                <w:i w:val="0"/>
                <w:color w:val="000000"/>
                <w:sz w:val="24"/>
              </w:rPr>
              <w:t>Measure prompt improvement results</w:t>
            </w:r>
          </w:p>
        </w:tc>
      </w:tr>
      <w:tr xmlns:wp14="http://schemas.microsoft.com/office/word/2010/wordml" w14:paraId="3F901FB0" wp14:textId="77777777">
        <w:tc>
          <w:tcPr>
            <w:tcW w:w="4680" w:type="dxa"/>
            <w:tcMar>
              <w:top w:w="80" w:type="dxa"/>
              <w:left w:w="120" w:type="dxa"/>
              <w:bottom w:w="80" w:type="dxa"/>
              <w:right w:w="120" w:type="dxa"/>
            </w:tcMar>
          </w:tcPr>
          <w:p w14:paraId="2E5F1FE5" wp14:textId="77777777">
            <w:r/>
            <w:r>
              <w:rPr>
                <w:rFonts w:ascii="Aptos" w:hAnsi="Aptos" w:eastAsia="Aptos" w:cs="Aptos"/>
                <w:b w:val="0"/>
                <w:i w:val="0"/>
                <w:color w:val="000000"/>
                <w:sz w:val="24"/>
              </w:rPr>
              <w:t>3-4</w:t>
            </w:r>
          </w:p>
        </w:tc>
        <w:tc>
          <w:tcPr>
            <w:tcW w:w="4680" w:type="dxa"/>
            <w:tcMar>
              <w:top w:w="80" w:type="dxa"/>
              <w:left w:w="120" w:type="dxa"/>
              <w:bottom w:w="80" w:type="dxa"/>
              <w:right w:w="120" w:type="dxa"/>
            </w:tcMar>
          </w:tcPr>
          <w:p w14:paraId="6C9BE1F3" wp14:textId="77777777">
            <w:r/>
            <w:r>
              <w:rPr>
                <w:rFonts w:ascii="Aptos" w:hAnsi="Aptos" w:eastAsia="Aptos" w:cs="Aptos"/>
                <w:b w:val="0"/>
                <w:i w:val="0"/>
                <w:color w:val="000000"/>
                <w:sz w:val="24"/>
              </w:rPr>
              <w:t>Initiate dev team alignment on data-test-id governance</w:t>
            </w:r>
          </w:p>
        </w:tc>
      </w:tr>
      <w:tr xmlns:wp14="http://schemas.microsoft.com/office/word/2010/wordml" w14:paraId="16458F6E" wp14:textId="77777777">
        <w:tc>
          <w:tcPr>
            <w:tcW w:w="4680" w:type="dxa"/>
            <w:tcMar>
              <w:top w:w="80" w:type="dxa"/>
              <w:left w:w="120" w:type="dxa"/>
              <w:bottom w:w="80" w:type="dxa"/>
              <w:right w:w="120" w:type="dxa"/>
            </w:tcMar>
          </w:tcPr>
          <w:p w14:paraId="638F53CF" wp14:textId="77777777">
            <w:r/>
            <w:r>
              <w:rPr>
                <w:rFonts w:ascii="Aptos" w:hAnsi="Aptos" w:eastAsia="Aptos" w:cs="Aptos"/>
                <w:b w:val="0"/>
                <w:i w:val="0"/>
                <w:color w:val="000000"/>
                <w:sz w:val="24"/>
              </w:rPr>
              <w:t>3-4</w:t>
            </w:r>
          </w:p>
        </w:tc>
        <w:tc>
          <w:tcPr>
            <w:tcW w:w="4680" w:type="dxa"/>
            <w:tcMar>
              <w:top w:w="80" w:type="dxa"/>
              <w:left w:w="120" w:type="dxa"/>
              <w:bottom w:w="80" w:type="dxa"/>
              <w:right w:w="120" w:type="dxa"/>
            </w:tcMar>
          </w:tcPr>
          <w:p w14:paraId="5C332395" wp14:textId="77777777">
            <w:r/>
            <w:r>
              <w:rPr>
                <w:rFonts w:ascii="Aptos" w:hAnsi="Aptos" w:eastAsia="Aptos" w:cs="Aptos"/>
                <w:b w:val="0"/>
                <w:i w:val="0"/>
                <w:color w:val="000000"/>
                <w:sz w:val="24"/>
              </w:rPr>
              <w:t>Define success metrics and baseline measurements</w:t>
            </w:r>
          </w:p>
        </w:tc>
      </w:tr>
    </w:tbl>
    <w:p xmlns:wp14="http://schemas.microsoft.com/office/word/2010/wordml" w14:paraId="54336AB4" wp14:textId="77777777">
      <w:pPr>
        <w:keepNext/>
        <w:spacing w:before="240" w:after="120" w:line="288" w:lineRule="auto"/>
      </w:pPr>
      <w:r>
        <w:rPr>
          <w:rFonts w:ascii="Aptos" w:hAnsi="Aptos" w:eastAsia="Aptos" w:cs="Aptos"/>
          <w:b/>
          <w:i w:val="0"/>
          <w:color w:val="000000"/>
          <w:sz w:val="28"/>
        </w:rPr>
        <w:t>Phase 2: Pilot (Weeks 5-8)</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4680"/>
        <w:gridCol w:w="4680"/>
      </w:tblGrid>
      <w:tr xmlns:wp14="http://schemas.microsoft.com/office/word/2010/wordml" w14:paraId="3F61A878" wp14:textId="77777777">
        <w:tc>
          <w:tcPr>
            <w:tcW w:w="4680" w:type="dxa"/>
            <w:shd w:fill="1F4E79"/>
            <w:tcMar>
              <w:top w:w="80" w:type="dxa"/>
              <w:left w:w="120" w:type="dxa"/>
              <w:bottom w:w="80" w:type="dxa"/>
              <w:right w:w="120" w:type="dxa"/>
            </w:tcMar>
          </w:tcPr>
          <w:p w14:paraId="01DC8526" wp14:textId="77777777">
            <w:pPr>
              <w:jc w:val="left"/>
            </w:pPr>
            <w:r/>
            <w:r>
              <w:rPr>
                <w:rFonts w:ascii="Aptos" w:hAnsi="Aptos" w:eastAsia="Aptos" w:cs="Aptos"/>
                <w:b/>
                <w:i w:val="0"/>
                <w:color w:val="FFFFFF"/>
                <w:sz w:val="24"/>
              </w:rPr>
              <w:t>Week</w:t>
            </w:r>
          </w:p>
        </w:tc>
        <w:tc>
          <w:tcPr>
            <w:tcW w:w="4680" w:type="dxa"/>
            <w:shd w:fill="1F4E79"/>
            <w:tcMar>
              <w:top w:w="80" w:type="dxa"/>
              <w:left w:w="120" w:type="dxa"/>
              <w:bottom w:w="80" w:type="dxa"/>
              <w:right w:w="120" w:type="dxa"/>
            </w:tcMar>
          </w:tcPr>
          <w:p w14:paraId="19F39BBE" wp14:textId="77777777">
            <w:pPr>
              <w:jc w:val="left"/>
            </w:pPr>
            <w:r/>
            <w:r>
              <w:rPr>
                <w:rFonts w:ascii="Aptos" w:hAnsi="Aptos" w:eastAsia="Aptos" w:cs="Aptos"/>
                <w:b/>
                <w:i w:val="0"/>
                <w:color w:val="FFFFFF"/>
                <w:sz w:val="24"/>
              </w:rPr>
              <w:t>Activities</w:t>
            </w:r>
          </w:p>
        </w:tc>
      </w:tr>
      <w:tr xmlns:wp14="http://schemas.microsoft.com/office/word/2010/wordml" w14:paraId="4C06DC80" wp14:textId="77777777">
        <w:tc>
          <w:tcPr>
            <w:tcW w:w="4680" w:type="dxa"/>
            <w:tcMar>
              <w:top w:w="80" w:type="dxa"/>
              <w:left w:w="120" w:type="dxa"/>
              <w:bottom w:w="80" w:type="dxa"/>
              <w:right w:w="120" w:type="dxa"/>
            </w:tcMar>
          </w:tcPr>
          <w:p w14:paraId="77EDE0BD" wp14:textId="77777777">
            <w:r/>
            <w:r>
              <w:rPr>
                <w:rFonts w:ascii="Aptos" w:hAnsi="Aptos" w:eastAsia="Aptos" w:cs="Aptos"/>
                <w:b w:val="0"/>
                <w:i w:val="0"/>
                <w:color w:val="000000"/>
                <w:sz w:val="24"/>
              </w:rPr>
              <w:t>5-6</w:t>
            </w:r>
          </w:p>
        </w:tc>
        <w:tc>
          <w:tcPr>
            <w:tcW w:w="4680" w:type="dxa"/>
            <w:tcMar>
              <w:top w:w="80" w:type="dxa"/>
              <w:left w:w="120" w:type="dxa"/>
              <w:bottom w:w="80" w:type="dxa"/>
              <w:right w:w="120" w:type="dxa"/>
            </w:tcMar>
          </w:tcPr>
          <w:p w14:paraId="2A5C2A6A" wp14:textId="77777777">
            <w:r/>
            <w:r>
              <w:rPr>
                <w:rFonts w:ascii="Aptos" w:hAnsi="Aptos" w:eastAsia="Aptos" w:cs="Aptos"/>
                <w:b w:val="0"/>
                <w:i w:val="0"/>
                <w:color w:val="000000"/>
                <w:sz w:val="24"/>
              </w:rPr>
              <w:t>Execute test impact analysis pilot with sample data</w:t>
            </w:r>
          </w:p>
        </w:tc>
      </w:tr>
      <w:tr xmlns:wp14="http://schemas.microsoft.com/office/word/2010/wordml" w14:paraId="1FDB42D3" wp14:textId="77777777">
        <w:tc>
          <w:tcPr>
            <w:tcW w:w="4680" w:type="dxa"/>
            <w:tcMar>
              <w:top w:w="80" w:type="dxa"/>
              <w:left w:w="120" w:type="dxa"/>
              <w:bottom w:w="80" w:type="dxa"/>
              <w:right w:w="120" w:type="dxa"/>
            </w:tcMar>
          </w:tcPr>
          <w:p w14:paraId="0E3D1D47" wp14:textId="77777777">
            <w:r/>
            <w:r>
              <w:rPr>
                <w:rFonts w:ascii="Aptos" w:hAnsi="Aptos" w:eastAsia="Aptos" w:cs="Aptos"/>
                <w:b w:val="0"/>
                <w:i w:val="0"/>
                <w:color w:val="000000"/>
                <w:sz w:val="24"/>
              </w:rPr>
              <w:t>5-6</w:t>
            </w:r>
          </w:p>
        </w:tc>
        <w:tc>
          <w:tcPr>
            <w:tcW w:w="4680" w:type="dxa"/>
            <w:tcMar>
              <w:top w:w="80" w:type="dxa"/>
              <w:left w:w="120" w:type="dxa"/>
              <w:bottom w:w="80" w:type="dxa"/>
              <w:right w:w="120" w:type="dxa"/>
            </w:tcMar>
          </w:tcPr>
          <w:p w14:paraId="08D5800C" wp14:textId="77777777">
            <w:r/>
            <w:r>
              <w:rPr>
                <w:rFonts w:ascii="Aptos" w:hAnsi="Aptos" w:eastAsia="Aptos" w:cs="Aptos"/>
                <w:b w:val="0"/>
                <w:i w:val="0"/>
                <w:color w:val="000000"/>
                <w:sz w:val="24"/>
              </w:rPr>
              <w:t>Build Jira to Spira integration prototype</w:t>
            </w:r>
          </w:p>
        </w:tc>
      </w:tr>
      <w:tr xmlns:wp14="http://schemas.microsoft.com/office/word/2010/wordml" w14:paraId="21BA7AF7" wp14:textId="77777777">
        <w:tc>
          <w:tcPr>
            <w:tcW w:w="4680" w:type="dxa"/>
            <w:tcMar>
              <w:top w:w="80" w:type="dxa"/>
              <w:left w:w="120" w:type="dxa"/>
              <w:bottom w:w="80" w:type="dxa"/>
              <w:right w:w="120" w:type="dxa"/>
            </w:tcMar>
          </w:tcPr>
          <w:p w14:paraId="51A822FF" wp14:textId="77777777">
            <w:r/>
            <w:r>
              <w:rPr>
                <w:rFonts w:ascii="Aptos" w:hAnsi="Aptos" w:eastAsia="Aptos" w:cs="Aptos"/>
                <w:b w:val="0"/>
                <w:i w:val="0"/>
                <w:color w:val="000000"/>
                <w:sz w:val="24"/>
              </w:rPr>
              <w:t>5-6</w:t>
            </w:r>
          </w:p>
        </w:tc>
        <w:tc>
          <w:tcPr>
            <w:tcW w:w="4680" w:type="dxa"/>
            <w:tcMar>
              <w:top w:w="80" w:type="dxa"/>
              <w:left w:w="120" w:type="dxa"/>
              <w:bottom w:w="80" w:type="dxa"/>
              <w:right w:w="120" w:type="dxa"/>
            </w:tcMar>
          </w:tcPr>
          <w:p w14:paraId="731835A2" wp14:textId="77777777">
            <w:r/>
            <w:r>
              <w:rPr>
                <w:rFonts w:ascii="Aptos" w:hAnsi="Aptos" w:eastAsia="Aptos" w:cs="Aptos"/>
                <w:b w:val="0"/>
                <w:i w:val="0"/>
                <w:color w:val="000000"/>
                <w:sz w:val="24"/>
              </w:rPr>
              <w:t>Implement user story validation prompts</w:t>
            </w:r>
          </w:p>
        </w:tc>
      </w:tr>
      <w:tr xmlns:wp14="http://schemas.microsoft.com/office/word/2010/wordml" w14:paraId="2B85DC70" wp14:textId="77777777">
        <w:tc>
          <w:tcPr>
            <w:tcW w:w="4680" w:type="dxa"/>
            <w:tcMar>
              <w:top w:w="80" w:type="dxa"/>
              <w:left w:w="120" w:type="dxa"/>
              <w:bottom w:w="80" w:type="dxa"/>
              <w:right w:w="120" w:type="dxa"/>
            </w:tcMar>
          </w:tcPr>
          <w:p w14:paraId="4EA638F1" wp14:textId="77777777">
            <w:r/>
            <w:r>
              <w:rPr>
                <w:rFonts w:ascii="Aptos" w:hAnsi="Aptos" w:eastAsia="Aptos" w:cs="Aptos"/>
                <w:b w:val="0"/>
                <w:i w:val="0"/>
                <w:color w:val="000000"/>
                <w:sz w:val="24"/>
              </w:rPr>
              <w:t>7-8</w:t>
            </w:r>
          </w:p>
        </w:tc>
        <w:tc>
          <w:tcPr>
            <w:tcW w:w="4680" w:type="dxa"/>
            <w:tcMar>
              <w:top w:w="80" w:type="dxa"/>
              <w:left w:w="120" w:type="dxa"/>
              <w:bottom w:w="80" w:type="dxa"/>
              <w:right w:w="120" w:type="dxa"/>
            </w:tcMar>
          </w:tcPr>
          <w:p w14:paraId="631FC4F5" wp14:textId="77777777">
            <w:r/>
            <w:r>
              <w:rPr>
                <w:rFonts w:ascii="Aptos" w:hAnsi="Aptos" w:eastAsia="Aptos" w:cs="Aptos"/>
                <w:b w:val="0"/>
                <w:i w:val="0"/>
                <w:color w:val="000000"/>
                <w:sz w:val="24"/>
              </w:rPr>
              <w:t>Measure time savings and quality impact</w:t>
            </w:r>
          </w:p>
        </w:tc>
      </w:tr>
      <w:tr xmlns:wp14="http://schemas.microsoft.com/office/word/2010/wordml" w14:paraId="47BB3FFE" wp14:textId="77777777">
        <w:tc>
          <w:tcPr>
            <w:tcW w:w="4680" w:type="dxa"/>
            <w:tcMar>
              <w:top w:w="80" w:type="dxa"/>
              <w:left w:w="120" w:type="dxa"/>
              <w:bottom w:w="80" w:type="dxa"/>
              <w:right w:w="120" w:type="dxa"/>
            </w:tcMar>
          </w:tcPr>
          <w:p w14:paraId="639BF1DE" wp14:textId="77777777">
            <w:r/>
            <w:r>
              <w:rPr>
                <w:rFonts w:ascii="Aptos" w:hAnsi="Aptos" w:eastAsia="Aptos" w:cs="Aptos"/>
                <w:b w:val="0"/>
                <w:i w:val="0"/>
                <w:color w:val="000000"/>
                <w:sz w:val="24"/>
              </w:rPr>
              <w:t>7-8</w:t>
            </w:r>
          </w:p>
        </w:tc>
        <w:tc>
          <w:tcPr>
            <w:tcW w:w="4680" w:type="dxa"/>
            <w:tcMar>
              <w:top w:w="80" w:type="dxa"/>
              <w:left w:w="120" w:type="dxa"/>
              <w:bottom w:w="80" w:type="dxa"/>
              <w:right w:w="120" w:type="dxa"/>
            </w:tcMar>
          </w:tcPr>
          <w:p w14:paraId="04DE77BC" wp14:textId="77777777">
            <w:r/>
            <w:r>
              <w:rPr>
                <w:rFonts w:ascii="Aptos" w:hAnsi="Aptos" w:eastAsia="Aptos" w:cs="Aptos"/>
                <w:b w:val="0"/>
                <w:i w:val="0"/>
                <w:color w:val="000000"/>
                <w:sz w:val="24"/>
              </w:rPr>
              <w:t>Document lessons learned and refinements</w:t>
            </w:r>
          </w:p>
        </w:tc>
      </w:tr>
      <w:tr xmlns:wp14="http://schemas.microsoft.com/office/word/2010/wordml" w14:paraId="7F031418" wp14:textId="77777777">
        <w:tc>
          <w:tcPr>
            <w:tcW w:w="4680" w:type="dxa"/>
            <w:tcMar>
              <w:top w:w="80" w:type="dxa"/>
              <w:left w:w="120" w:type="dxa"/>
              <w:bottom w:w="80" w:type="dxa"/>
              <w:right w:w="120" w:type="dxa"/>
            </w:tcMar>
          </w:tcPr>
          <w:p w14:paraId="606A6FEA" wp14:textId="77777777">
            <w:r/>
            <w:r>
              <w:rPr>
                <w:rFonts w:ascii="Aptos" w:hAnsi="Aptos" w:eastAsia="Aptos" w:cs="Aptos"/>
                <w:b w:val="0"/>
                <w:i w:val="0"/>
                <w:color w:val="000000"/>
                <w:sz w:val="24"/>
              </w:rPr>
              <w:t>7-8</w:t>
            </w:r>
          </w:p>
        </w:tc>
        <w:tc>
          <w:tcPr>
            <w:tcW w:w="4680" w:type="dxa"/>
            <w:tcMar>
              <w:top w:w="80" w:type="dxa"/>
              <w:left w:w="120" w:type="dxa"/>
              <w:bottom w:w="80" w:type="dxa"/>
              <w:right w:w="120" w:type="dxa"/>
            </w:tcMar>
          </w:tcPr>
          <w:p w14:paraId="0259D0E1" wp14:textId="77777777">
            <w:r/>
            <w:r>
              <w:rPr>
                <w:rFonts w:ascii="Aptos" w:hAnsi="Aptos" w:eastAsia="Aptos" w:cs="Aptos"/>
                <w:b w:val="0"/>
                <w:i w:val="0"/>
                <w:color w:val="000000"/>
                <w:sz w:val="24"/>
              </w:rPr>
              <w:t>Present findings and scale recommendations</w:t>
            </w:r>
          </w:p>
        </w:tc>
      </w:tr>
    </w:tbl>
    <w:p xmlns:wp14="http://schemas.microsoft.com/office/word/2010/wordml" w14:paraId="30FCDF2B" wp14:textId="77777777">
      <w:pPr>
        <w:keepNext/>
        <w:spacing w:before="240" w:after="120" w:line="288" w:lineRule="auto"/>
      </w:pPr>
      <w:r>
        <w:rPr>
          <w:rFonts w:ascii="Aptos" w:hAnsi="Aptos" w:eastAsia="Aptos" w:cs="Aptos"/>
          <w:b/>
          <w:i w:val="0"/>
          <w:color w:val="000000"/>
          <w:sz w:val="28"/>
        </w:rPr>
        <w:t>Phase 3: Scale (Weeks 9-16)</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4680"/>
        <w:gridCol w:w="4680"/>
      </w:tblGrid>
      <w:tr xmlns:wp14="http://schemas.microsoft.com/office/word/2010/wordml" w14:paraId="6B566C1B" wp14:textId="77777777">
        <w:tc>
          <w:tcPr>
            <w:tcW w:w="4680" w:type="dxa"/>
            <w:shd w:fill="1F4E79"/>
            <w:tcMar>
              <w:top w:w="80" w:type="dxa"/>
              <w:left w:w="120" w:type="dxa"/>
              <w:bottom w:w="80" w:type="dxa"/>
              <w:right w:w="120" w:type="dxa"/>
            </w:tcMar>
          </w:tcPr>
          <w:p w14:paraId="70943D37" wp14:textId="77777777">
            <w:pPr>
              <w:jc w:val="left"/>
            </w:pPr>
            <w:r/>
            <w:r>
              <w:rPr>
                <w:rFonts w:ascii="Aptos" w:hAnsi="Aptos" w:eastAsia="Aptos" w:cs="Aptos"/>
                <w:b/>
                <w:i w:val="0"/>
                <w:color w:val="FFFFFF"/>
                <w:sz w:val="24"/>
              </w:rPr>
              <w:t>Week</w:t>
            </w:r>
          </w:p>
        </w:tc>
        <w:tc>
          <w:tcPr>
            <w:tcW w:w="4680" w:type="dxa"/>
            <w:shd w:fill="1F4E79"/>
            <w:tcMar>
              <w:top w:w="80" w:type="dxa"/>
              <w:left w:w="120" w:type="dxa"/>
              <w:bottom w:w="80" w:type="dxa"/>
              <w:right w:w="120" w:type="dxa"/>
            </w:tcMar>
          </w:tcPr>
          <w:p w14:paraId="12B8EDD1" wp14:textId="77777777">
            <w:pPr>
              <w:jc w:val="left"/>
            </w:pPr>
            <w:r/>
            <w:r>
              <w:rPr>
                <w:rFonts w:ascii="Aptos" w:hAnsi="Aptos" w:eastAsia="Aptos" w:cs="Aptos"/>
                <w:b/>
                <w:i w:val="0"/>
                <w:color w:val="FFFFFF"/>
                <w:sz w:val="24"/>
              </w:rPr>
              <w:t>Activities</w:t>
            </w:r>
          </w:p>
        </w:tc>
      </w:tr>
      <w:tr xmlns:wp14="http://schemas.microsoft.com/office/word/2010/wordml" w14:paraId="3330A2D6" wp14:textId="77777777">
        <w:tc>
          <w:tcPr>
            <w:tcW w:w="4680" w:type="dxa"/>
            <w:tcMar>
              <w:top w:w="80" w:type="dxa"/>
              <w:left w:w="120" w:type="dxa"/>
              <w:bottom w:w="80" w:type="dxa"/>
              <w:right w:w="120" w:type="dxa"/>
            </w:tcMar>
          </w:tcPr>
          <w:p w14:paraId="61ECA80B" wp14:textId="77777777">
            <w:r/>
            <w:r>
              <w:rPr>
                <w:rFonts w:ascii="Aptos" w:hAnsi="Aptos" w:eastAsia="Aptos" w:cs="Aptos"/>
                <w:b w:val="0"/>
                <w:i w:val="0"/>
                <w:color w:val="000000"/>
                <w:sz w:val="24"/>
              </w:rPr>
              <w:t>9-12</w:t>
            </w:r>
          </w:p>
        </w:tc>
        <w:tc>
          <w:tcPr>
            <w:tcW w:w="4680" w:type="dxa"/>
            <w:tcMar>
              <w:top w:w="80" w:type="dxa"/>
              <w:left w:w="120" w:type="dxa"/>
              <w:bottom w:w="80" w:type="dxa"/>
              <w:right w:w="120" w:type="dxa"/>
            </w:tcMar>
          </w:tcPr>
          <w:p w14:paraId="7D6AF3C8" wp14:textId="77777777">
            <w:r/>
            <w:r>
              <w:rPr>
                <w:rFonts w:ascii="Aptos" w:hAnsi="Aptos" w:eastAsia="Aptos" w:cs="Aptos"/>
                <w:b w:val="0"/>
                <w:i w:val="0"/>
                <w:color w:val="000000"/>
                <w:sz w:val="24"/>
              </w:rPr>
              <w:t>Roll out test impact analysis to additional products</w:t>
            </w:r>
          </w:p>
        </w:tc>
      </w:tr>
      <w:tr xmlns:wp14="http://schemas.microsoft.com/office/word/2010/wordml" w14:paraId="2D7351F6" wp14:textId="77777777">
        <w:tc>
          <w:tcPr>
            <w:tcW w:w="4680" w:type="dxa"/>
            <w:tcMar>
              <w:top w:w="80" w:type="dxa"/>
              <w:left w:w="120" w:type="dxa"/>
              <w:bottom w:w="80" w:type="dxa"/>
              <w:right w:w="120" w:type="dxa"/>
            </w:tcMar>
          </w:tcPr>
          <w:p w14:paraId="653ABDFB" wp14:textId="77777777">
            <w:r/>
            <w:r>
              <w:rPr>
                <w:rFonts w:ascii="Aptos" w:hAnsi="Aptos" w:eastAsia="Aptos" w:cs="Aptos"/>
                <w:b w:val="0"/>
                <w:i w:val="0"/>
                <w:color w:val="000000"/>
                <w:sz w:val="24"/>
              </w:rPr>
              <w:t>9-12</w:t>
            </w:r>
          </w:p>
        </w:tc>
        <w:tc>
          <w:tcPr>
            <w:tcW w:w="4680" w:type="dxa"/>
            <w:tcMar>
              <w:top w:w="80" w:type="dxa"/>
              <w:left w:w="120" w:type="dxa"/>
              <w:bottom w:w="80" w:type="dxa"/>
              <w:right w:w="120" w:type="dxa"/>
            </w:tcMar>
          </w:tcPr>
          <w:p w14:paraId="54474C8F" wp14:textId="77777777">
            <w:r/>
            <w:r>
              <w:rPr>
                <w:rFonts w:ascii="Aptos" w:hAnsi="Aptos" w:eastAsia="Aptos" w:cs="Aptos"/>
                <w:b w:val="0"/>
                <w:i w:val="0"/>
                <w:color w:val="000000"/>
                <w:sz w:val="24"/>
              </w:rPr>
              <w:t>Implement data-test-id governance</w:t>
            </w:r>
          </w:p>
        </w:tc>
      </w:tr>
      <w:tr xmlns:wp14="http://schemas.microsoft.com/office/word/2010/wordml" w14:paraId="4FA9D1BD" wp14:textId="77777777">
        <w:tc>
          <w:tcPr>
            <w:tcW w:w="4680" w:type="dxa"/>
            <w:tcMar>
              <w:top w:w="80" w:type="dxa"/>
              <w:left w:w="120" w:type="dxa"/>
              <w:bottom w:w="80" w:type="dxa"/>
              <w:right w:w="120" w:type="dxa"/>
            </w:tcMar>
          </w:tcPr>
          <w:p w14:paraId="184932B2" wp14:textId="77777777">
            <w:r/>
            <w:r>
              <w:rPr>
                <w:rFonts w:ascii="Aptos" w:hAnsi="Aptos" w:eastAsia="Aptos" w:cs="Aptos"/>
                <w:b w:val="0"/>
                <w:i w:val="0"/>
                <w:color w:val="000000"/>
                <w:sz w:val="24"/>
              </w:rPr>
              <w:t>9-12</w:t>
            </w:r>
          </w:p>
        </w:tc>
        <w:tc>
          <w:tcPr>
            <w:tcW w:w="4680" w:type="dxa"/>
            <w:tcMar>
              <w:top w:w="80" w:type="dxa"/>
              <w:left w:w="120" w:type="dxa"/>
              <w:bottom w:w="80" w:type="dxa"/>
              <w:right w:w="120" w:type="dxa"/>
            </w:tcMar>
          </w:tcPr>
          <w:p w14:paraId="36801E14" wp14:textId="77777777">
            <w:r/>
            <w:r>
              <w:rPr>
                <w:rFonts w:ascii="Aptos" w:hAnsi="Aptos" w:eastAsia="Aptos" w:cs="Aptos"/>
                <w:b w:val="0"/>
                <w:i w:val="0"/>
                <w:color w:val="000000"/>
                <w:sz w:val="24"/>
              </w:rPr>
              <w:t>Deploy Jira to AI to Spira pipeline</w:t>
            </w:r>
          </w:p>
        </w:tc>
      </w:tr>
      <w:tr xmlns:wp14="http://schemas.microsoft.com/office/word/2010/wordml" w14:paraId="1C1E4DB7" wp14:textId="77777777">
        <w:tc>
          <w:tcPr>
            <w:tcW w:w="4680" w:type="dxa"/>
            <w:tcMar>
              <w:top w:w="80" w:type="dxa"/>
              <w:left w:w="120" w:type="dxa"/>
              <w:bottom w:w="80" w:type="dxa"/>
              <w:right w:w="120" w:type="dxa"/>
            </w:tcMar>
          </w:tcPr>
          <w:p w14:paraId="70CEC470" wp14:textId="77777777">
            <w:r/>
            <w:r>
              <w:rPr>
                <w:rFonts w:ascii="Aptos" w:hAnsi="Aptos" w:eastAsia="Aptos" w:cs="Aptos"/>
                <w:b w:val="0"/>
                <w:i w:val="0"/>
                <w:color w:val="000000"/>
                <w:sz w:val="24"/>
              </w:rPr>
              <w:t>13-16</w:t>
            </w:r>
          </w:p>
        </w:tc>
        <w:tc>
          <w:tcPr>
            <w:tcW w:w="4680" w:type="dxa"/>
            <w:tcMar>
              <w:top w:w="80" w:type="dxa"/>
              <w:left w:w="120" w:type="dxa"/>
              <w:bottom w:w="80" w:type="dxa"/>
              <w:right w:w="120" w:type="dxa"/>
            </w:tcMar>
          </w:tcPr>
          <w:p w14:paraId="16104A07" wp14:textId="77777777">
            <w:r/>
            <w:r>
              <w:rPr>
                <w:rFonts w:ascii="Aptos" w:hAnsi="Aptos" w:eastAsia="Aptos" w:cs="Aptos"/>
                <w:b w:val="0"/>
                <w:i w:val="0"/>
                <w:color w:val="000000"/>
                <w:sz w:val="24"/>
              </w:rPr>
              <w:t>Begin shift-left automation initiative</w:t>
            </w:r>
          </w:p>
        </w:tc>
      </w:tr>
      <w:tr xmlns:wp14="http://schemas.microsoft.com/office/word/2010/wordml" w14:paraId="40003CBD" wp14:textId="77777777">
        <w:tc>
          <w:tcPr>
            <w:tcW w:w="4680" w:type="dxa"/>
            <w:tcMar>
              <w:top w:w="80" w:type="dxa"/>
              <w:left w:w="120" w:type="dxa"/>
              <w:bottom w:w="80" w:type="dxa"/>
              <w:right w:w="120" w:type="dxa"/>
            </w:tcMar>
          </w:tcPr>
          <w:p w14:paraId="53AE4FD1" wp14:textId="77777777">
            <w:r/>
            <w:r>
              <w:rPr>
                <w:rFonts w:ascii="Aptos" w:hAnsi="Aptos" w:eastAsia="Aptos" w:cs="Aptos"/>
                <w:b w:val="0"/>
                <w:i w:val="0"/>
                <w:color w:val="000000"/>
                <w:sz w:val="24"/>
              </w:rPr>
              <w:t>13-16</w:t>
            </w:r>
          </w:p>
        </w:tc>
        <w:tc>
          <w:tcPr>
            <w:tcW w:w="4680" w:type="dxa"/>
            <w:tcMar>
              <w:top w:w="80" w:type="dxa"/>
              <w:left w:w="120" w:type="dxa"/>
              <w:bottom w:w="80" w:type="dxa"/>
              <w:right w:w="120" w:type="dxa"/>
            </w:tcMar>
          </w:tcPr>
          <w:p w14:paraId="65023E7A" wp14:textId="77777777">
            <w:r/>
            <w:r>
              <w:rPr>
                <w:rFonts w:ascii="Aptos" w:hAnsi="Aptos" w:eastAsia="Aptos" w:cs="Aptos"/>
                <w:b w:val="0"/>
                <w:i w:val="0"/>
                <w:color w:val="000000"/>
                <w:sz w:val="24"/>
              </w:rPr>
              <w:t>Implement test data management</w:t>
            </w:r>
          </w:p>
        </w:tc>
      </w:tr>
      <w:tr xmlns:wp14="http://schemas.microsoft.com/office/word/2010/wordml" w14:paraId="5B6612FF" wp14:textId="77777777">
        <w:tc>
          <w:tcPr>
            <w:tcW w:w="4680" w:type="dxa"/>
            <w:tcMar>
              <w:top w:w="80" w:type="dxa"/>
              <w:left w:w="120" w:type="dxa"/>
              <w:bottom w:w="80" w:type="dxa"/>
              <w:right w:w="120" w:type="dxa"/>
            </w:tcMar>
          </w:tcPr>
          <w:p w14:paraId="287FDD6E" wp14:textId="77777777">
            <w:r/>
            <w:r>
              <w:rPr>
                <w:rFonts w:ascii="Aptos" w:hAnsi="Aptos" w:eastAsia="Aptos" w:cs="Aptos"/>
                <w:b w:val="0"/>
                <w:i w:val="0"/>
                <w:color w:val="000000"/>
                <w:sz w:val="24"/>
              </w:rPr>
              <w:t>13-16</w:t>
            </w:r>
          </w:p>
        </w:tc>
        <w:tc>
          <w:tcPr>
            <w:tcW w:w="4680" w:type="dxa"/>
            <w:tcMar>
              <w:top w:w="80" w:type="dxa"/>
              <w:left w:w="120" w:type="dxa"/>
              <w:bottom w:w="80" w:type="dxa"/>
              <w:right w:w="120" w:type="dxa"/>
            </w:tcMar>
          </w:tcPr>
          <w:p w14:paraId="1A13E39F" wp14:textId="77777777">
            <w:r/>
            <w:r>
              <w:rPr>
                <w:rFonts w:ascii="Aptos" w:hAnsi="Aptos" w:eastAsia="Aptos" w:cs="Aptos"/>
                <w:b w:val="0"/>
                <w:i w:val="0"/>
                <w:color w:val="000000"/>
                <w:sz w:val="24"/>
              </w:rPr>
              <w:t>Measure ROI and plan strategic initiatives</w:t>
            </w:r>
          </w:p>
        </w:tc>
      </w:tr>
    </w:tbl>
    <w:p xmlns:wp14="http://schemas.microsoft.com/office/word/2010/wordml" w14:paraId="1EB148F7" wp14:textId="77777777">
      <w:pPr>
        <w:keepNext/>
        <w:spacing w:before="240" w:after="120" w:line="288" w:lineRule="auto"/>
      </w:pPr>
      <w:r>
        <w:rPr>
          <w:rFonts w:ascii="Aptos" w:hAnsi="Aptos" w:eastAsia="Aptos" w:cs="Aptos"/>
          <w:b/>
          <w:i w:val="0"/>
          <w:color w:val="000000"/>
          <w:sz w:val="28"/>
        </w:rPr>
        <w:t>Success Metrics</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2340"/>
        <w:gridCol w:w="2340"/>
        <w:gridCol w:w="2340"/>
        <w:gridCol w:w="2340"/>
      </w:tblGrid>
      <w:tr xmlns:wp14="http://schemas.microsoft.com/office/word/2010/wordml" w14:paraId="51CD0C0D" wp14:textId="77777777">
        <w:tc>
          <w:tcPr>
            <w:tcW w:w="2340" w:type="dxa"/>
            <w:shd w:fill="1F4E79"/>
            <w:tcMar>
              <w:top w:w="80" w:type="dxa"/>
              <w:left w:w="120" w:type="dxa"/>
              <w:bottom w:w="80" w:type="dxa"/>
              <w:right w:w="120" w:type="dxa"/>
            </w:tcMar>
          </w:tcPr>
          <w:p w14:paraId="3AF6F8F3" wp14:textId="77777777">
            <w:pPr>
              <w:jc w:val="left"/>
            </w:pPr>
            <w:r/>
            <w:r>
              <w:rPr>
                <w:rFonts w:ascii="Aptos" w:hAnsi="Aptos" w:eastAsia="Aptos" w:cs="Aptos"/>
                <w:b/>
                <w:i w:val="0"/>
                <w:color w:val="FFFFFF"/>
                <w:sz w:val="24"/>
              </w:rPr>
              <w:t>Metric</w:t>
            </w:r>
          </w:p>
        </w:tc>
        <w:tc>
          <w:tcPr>
            <w:tcW w:w="2340" w:type="dxa"/>
            <w:shd w:fill="1F4E79"/>
            <w:tcMar>
              <w:top w:w="80" w:type="dxa"/>
              <w:left w:w="120" w:type="dxa"/>
              <w:bottom w:w="80" w:type="dxa"/>
              <w:right w:w="120" w:type="dxa"/>
            </w:tcMar>
          </w:tcPr>
          <w:p w14:paraId="7D9F17E7" wp14:textId="77777777">
            <w:pPr>
              <w:jc w:val="left"/>
            </w:pPr>
            <w:r/>
            <w:r>
              <w:rPr>
                <w:rFonts w:ascii="Aptos" w:hAnsi="Aptos" w:eastAsia="Aptos" w:cs="Aptos"/>
                <w:b/>
                <w:i w:val="0"/>
                <w:color w:val="FFFFFF"/>
                <w:sz w:val="24"/>
              </w:rPr>
              <w:t>Baseline</w:t>
            </w:r>
          </w:p>
        </w:tc>
        <w:tc>
          <w:tcPr>
            <w:tcW w:w="2340" w:type="dxa"/>
            <w:shd w:fill="1F4E79"/>
            <w:tcMar>
              <w:top w:w="80" w:type="dxa"/>
              <w:left w:w="120" w:type="dxa"/>
              <w:bottom w:w="80" w:type="dxa"/>
              <w:right w:w="120" w:type="dxa"/>
            </w:tcMar>
          </w:tcPr>
          <w:p w14:paraId="461A4C5F" wp14:textId="77777777">
            <w:pPr>
              <w:jc w:val="left"/>
            </w:pPr>
            <w:r/>
            <w:r>
              <w:rPr>
                <w:rFonts w:ascii="Aptos" w:hAnsi="Aptos" w:eastAsia="Aptos" w:cs="Aptos"/>
                <w:b/>
                <w:i w:val="0"/>
                <w:color w:val="FFFFFF"/>
                <w:sz w:val="24"/>
              </w:rPr>
              <w:t>Target</w:t>
            </w:r>
          </w:p>
        </w:tc>
        <w:tc>
          <w:tcPr>
            <w:tcW w:w="2340" w:type="dxa"/>
            <w:shd w:fill="1F4E79"/>
            <w:tcMar>
              <w:top w:w="80" w:type="dxa"/>
              <w:left w:w="120" w:type="dxa"/>
              <w:bottom w:w="80" w:type="dxa"/>
              <w:right w:w="120" w:type="dxa"/>
            </w:tcMar>
          </w:tcPr>
          <w:p w14:paraId="6B3C30E2" wp14:textId="77777777">
            <w:pPr>
              <w:jc w:val="left"/>
            </w:pPr>
            <w:r/>
            <w:r>
              <w:rPr>
                <w:rFonts w:ascii="Aptos" w:hAnsi="Aptos" w:eastAsia="Aptos" w:cs="Aptos"/>
                <w:b/>
                <w:i w:val="0"/>
                <w:color w:val="FFFFFF"/>
                <w:sz w:val="24"/>
              </w:rPr>
              <w:t>Measurement Method</w:t>
            </w:r>
          </w:p>
        </w:tc>
      </w:tr>
      <w:tr xmlns:wp14="http://schemas.microsoft.com/office/word/2010/wordml" w14:paraId="1F343294" wp14:textId="77777777">
        <w:tc>
          <w:tcPr>
            <w:tcW w:w="2340" w:type="dxa"/>
            <w:tcMar>
              <w:top w:w="80" w:type="dxa"/>
              <w:left w:w="120" w:type="dxa"/>
              <w:bottom w:w="80" w:type="dxa"/>
              <w:right w:w="120" w:type="dxa"/>
            </w:tcMar>
          </w:tcPr>
          <w:p w14:paraId="7D89DBC7" wp14:textId="77777777">
            <w:r/>
            <w:r>
              <w:rPr>
                <w:rFonts w:ascii="Aptos" w:hAnsi="Aptos" w:eastAsia="Aptos" w:cs="Aptos"/>
                <w:b w:val="0"/>
                <w:i w:val="0"/>
                <w:color w:val="000000"/>
                <w:sz w:val="24"/>
              </w:rPr>
              <w:t>Locator maintenance time</w:t>
            </w:r>
          </w:p>
        </w:tc>
        <w:tc>
          <w:tcPr>
            <w:tcW w:w="2340" w:type="dxa"/>
            <w:tcMar>
              <w:top w:w="80" w:type="dxa"/>
              <w:left w:w="120" w:type="dxa"/>
              <w:bottom w:w="80" w:type="dxa"/>
              <w:right w:w="120" w:type="dxa"/>
            </w:tcMar>
          </w:tcPr>
          <w:p w14:paraId="35E338E7" wp14:textId="77777777">
            <w:r/>
            <w:r>
              <w:rPr>
                <w:rFonts w:ascii="Aptos" w:hAnsi="Aptos" w:eastAsia="Aptos" w:cs="Aptos"/>
                <w:b w:val="0"/>
                <w:i w:val="0"/>
                <w:color w:val="000000"/>
                <w:sz w:val="24"/>
              </w:rPr>
              <w:t>50% of automation effort</w:t>
            </w:r>
          </w:p>
        </w:tc>
        <w:tc>
          <w:tcPr>
            <w:tcW w:w="2340" w:type="dxa"/>
            <w:tcMar>
              <w:top w:w="80" w:type="dxa"/>
              <w:left w:w="120" w:type="dxa"/>
              <w:bottom w:w="80" w:type="dxa"/>
              <w:right w:w="120" w:type="dxa"/>
            </w:tcMar>
          </w:tcPr>
          <w:p w14:paraId="0528E9F3" wp14:textId="77777777">
            <w:r/>
            <w:r>
              <w:rPr>
                <w:rFonts w:ascii="Aptos" w:hAnsi="Aptos" w:eastAsia="Aptos" w:cs="Aptos"/>
                <w:b w:val="0"/>
                <w:i w:val="0"/>
                <w:color w:val="000000"/>
                <w:sz w:val="24"/>
              </w:rPr>
              <w:t>25% of automation effort</w:t>
            </w:r>
          </w:p>
        </w:tc>
        <w:tc>
          <w:tcPr>
            <w:tcW w:w="2340" w:type="dxa"/>
            <w:tcMar>
              <w:top w:w="80" w:type="dxa"/>
              <w:left w:w="120" w:type="dxa"/>
              <w:bottom w:w="80" w:type="dxa"/>
              <w:right w:w="120" w:type="dxa"/>
            </w:tcMar>
          </w:tcPr>
          <w:p w14:paraId="48755F13" wp14:textId="77777777">
            <w:r/>
            <w:r>
              <w:rPr>
                <w:rFonts w:ascii="Aptos" w:hAnsi="Aptos" w:eastAsia="Aptos" w:cs="Aptos"/>
                <w:b w:val="0"/>
                <w:i w:val="0"/>
                <w:color w:val="000000"/>
                <w:sz w:val="24"/>
              </w:rPr>
              <w:t>Time tracking analysis</w:t>
            </w:r>
          </w:p>
        </w:tc>
      </w:tr>
      <w:tr xmlns:wp14="http://schemas.microsoft.com/office/word/2010/wordml" w14:paraId="6020164D" wp14:textId="77777777">
        <w:tc>
          <w:tcPr>
            <w:tcW w:w="2340" w:type="dxa"/>
            <w:tcMar>
              <w:top w:w="80" w:type="dxa"/>
              <w:left w:w="120" w:type="dxa"/>
              <w:bottom w:w="80" w:type="dxa"/>
              <w:right w:w="120" w:type="dxa"/>
            </w:tcMar>
          </w:tcPr>
          <w:p w14:paraId="58B67A20" wp14:textId="77777777">
            <w:r/>
            <w:r>
              <w:rPr>
                <w:rFonts w:ascii="Aptos" w:hAnsi="Aptos" w:eastAsia="Aptos" w:cs="Aptos"/>
                <w:b w:val="0"/>
                <w:i w:val="0"/>
                <w:color w:val="000000"/>
                <w:sz w:val="24"/>
              </w:rPr>
              <w:t>Test case generation time</w:t>
            </w:r>
          </w:p>
        </w:tc>
        <w:tc>
          <w:tcPr>
            <w:tcW w:w="2340" w:type="dxa"/>
            <w:tcMar>
              <w:top w:w="80" w:type="dxa"/>
              <w:left w:w="120" w:type="dxa"/>
              <w:bottom w:w="80" w:type="dxa"/>
              <w:right w:w="120" w:type="dxa"/>
            </w:tcMar>
          </w:tcPr>
          <w:p w14:paraId="53E8D3AF" wp14:textId="77777777">
            <w:r/>
            <w:r>
              <w:rPr>
                <w:rFonts w:ascii="Aptos" w:hAnsi="Aptos" w:eastAsia="Aptos" w:cs="Aptos"/>
                <w:b w:val="0"/>
                <w:i w:val="0"/>
                <w:color w:val="000000"/>
                <w:sz w:val="24"/>
              </w:rPr>
              <w:t>Current average</w:t>
            </w:r>
          </w:p>
        </w:tc>
        <w:tc>
          <w:tcPr>
            <w:tcW w:w="2340" w:type="dxa"/>
            <w:tcMar>
              <w:top w:w="80" w:type="dxa"/>
              <w:left w:w="120" w:type="dxa"/>
              <w:bottom w:w="80" w:type="dxa"/>
              <w:right w:w="120" w:type="dxa"/>
            </w:tcMar>
          </w:tcPr>
          <w:p w14:paraId="38E5AAB1" wp14:textId="77777777">
            <w:r/>
            <w:r>
              <w:rPr>
                <w:rFonts w:ascii="Aptos" w:hAnsi="Aptos" w:eastAsia="Aptos" w:cs="Aptos"/>
                <w:b w:val="0"/>
                <w:i w:val="0"/>
                <w:color w:val="000000"/>
                <w:sz w:val="24"/>
              </w:rPr>
              <w:t>30% reduction</w:t>
            </w:r>
          </w:p>
        </w:tc>
        <w:tc>
          <w:tcPr>
            <w:tcW w:w="2340" w:type="dxa"/>
            <w:tcMar>
              <w:top w:w="80" w:type="dxa"/>
              <w:left w:w="120" w:type="dxa"/>
              <w:bottom w:w="80" w:type="dxa"/>
              <w:right w:w="120" w:type="dxa"/>
            </w:tcMar>
          </w:tcPr>
          <w:p w14:paraId="497B9EF2" wp14:textId="77777777">
            <w:r/>
            <w:r>
              <w:rPr>
                <w:rFonts w:ascii="Aptos" w:hAnsi="Aptos" w:eastAsia="Aptos" w:cs="Aptos"/>
                <w:b w:val="0"/>
                <w:i w:val="0"/>
                <w:color w:val="000000"/>
                <w:sz w:val="24"/>
              </w:rPr>
              <w:t>Spira timestamp analysis</w:t>
            </w:r>
          </w:p>
        </w:tc>
      </w:tr>
      <w:tr xmlns:wp14="http://schemas.microsoft.com/office/word/2010/wordml" w14:paraId="2819DF4D" wp14:textId="77777777">
        <w:tc>
          <w:tcPr>
            <w:tcW w:w="2340" w:type="dxa"/>
            <w:tcMar>
              <w:top w:w="80" w:type="dxa"/>
              <w:left w:w="120" w:type="dxa"/>
              <w:bottom w:w="80" w:type="dxa"/>
              <w:right w:w="120" w:type="dxa"/>
            </w:tcMar>
          </w:tcPr>
          <w:p w14:paraId="6EF6DE68" wp14:textId="77777777">
            <w:r/>
            <w:r>
              <w:rPr>
                <w:rFonts w:ascii="Aptos" w:hAnsi="Aptos" w:eastAsia="Aptos" w:cs="Aptos"/>
                <w:b w:val="0"/>
                <w:i w:val="0"/>
                <w:color w:val="000000"/>
                <w:sz w:val="24"/>
              </w:rPr>
              <w:t>Regression scope</w:t>
            </w:r>
          </w:p>
        </w:tc>
        <w:tc>
          <w:tcPr>
            <w:tcW w:w="2340" w:type="dxa"/>
            <w:tcMar>
              <w:top w:w="80" w:type="dxa"/>
              <w:left w:w="120" w:type="dxa"/>
              <w:bottom w:w="80" w:type="dxa"/>
              <w:right w:w="120" w:type="dxa"/>
            </w:tcMar>
          </w:tcPr>
          <w:p w14:paraId="23E4FB35" wp14:textId="77777777">
            <w:r/>
            <w:r>
              <w:rPr>
                <w:rFonts w:ascii="Aptos" w:hAnsi="Aptos" w:eastAsia="Aptos" w:cs="Aptos"/>
                <w:b w:val="0"/>
                <w:i w:val="0"/>
                <w:color w:val="000000"/>
                <w:sz w:val="24"/>
              </w:rPr>
              <w:t>Full regression</w:t>
            </w:r>
          </w:p>
        </w:tc>
        <w:tc>
          <w:tcPr>
            <w:tcW w:w="2340" w:type="dxa"/>
            <w:tcMar>
              <w:top w:w="80" w:type="dxa"/>
              <w:left w:w="120" w:type="dxa"/>
              <w:bottom w:w="80" w:type="dxa"/>
              <w:right w:w="120" w:type="dxa"/>
            </w:tcMar>
          </w:tcPr>
          <w:p w14:paraId="53478E59" wp14:textId="77777777">
            <w:r/>
            <w:r>
              <w:rPr>
                <w:rFonts w:ascii="Aptos" w:hAnsi="Aptos" w:eastAsia="Aptos" w:cs="Aptos"/>
                <w:b w:val="0"/>
                <w:i w:val="0"/>
                <w:color w:val="000000"/>
                <w:sz w:val="24"/>
              </w:rPr>
              <w:t>40% reduction through risk-based selection</w:t>
            </w:r>
          </w:p>
        </w:tc>
        <w:tc>
          <w:tcPr>
            <w:tcW w:w="2340" w:type="dxa"/>
            <w:tcMar>
              <w:top w:w="80" w:type="dxa"/>
              <w:left w:w="120" w:type="dxa"/>
              <w:bottom w:w="80" w:type="dxa"/>
              <w:right w:w="120" w:type="dxa"/>
            </w:tcMar>
          </w:tcPr>
          <w:p w14:paraId="441652DE" wp14:textId="77777777">
            <w:r/>
            <w:r>
              <w:rPr>
                <w:rFonts w:ascii="Aptos" w:hAnsi="Aptos" w:eastAsia="Aptos" w:cs="Aptos"/>
                <w:b w:val="0"/>
                <w:i w:val="0"/>
                <w:color w:val="000000"/>
                <w:sz w:val="24"/>
              </w:rPr>
              <w:t>Test execution reports</w:t>
            </w:r>
          </w:p>
        </w:tc>
      </w:tr>
      <w:tr xmlns:wp14="http://schemas.microsoft.com/office/word/2010/wordml" w14:paraId="04F63AC9" wp14:textId="77777777">
        <w:tc>
          <w:tcPr>
            <w:tcW w:w="2340" w:type="dxa"/>
            <w:tcMar>
              <w:top w:w="80" w:type="dxa"/>
              <w:left w:w="120" w:type="dxa"/>
              <w:bottom w:w="80" w:type="dxa"/>
              <w:right w:w="120" w:type="dxa"/>
            </w:tcMar>
          </w:tcPr>
          <w:p w14:paraId="7E27B8DD" wp14:textId="77777777">
            <w:r/>
            <w:r>
              <w:rPr>
                <w:rFonts w:ascii="Aptos" w:hAnsi="Aptos" w:eastAsia="Aptos" w:cs="Aptos"/>
                <w:b w:val="0"/>
                <w:i w:val="0"/>
                <w:color w:val="000000"/>
                <w:sz w:val="24"/>
              </w:rPr>
              <w:t>Production defects</w:t>
            </w:r>
          </w:p>
        </w:tc>
        <w:tc>
          <w:tcPr>
            <w:tcW w:w="2340" w:type="dxa"/>
            <w:tcMar>
              <w:top w:w="80" w:type="dxa"/>
              <w:left w:w="120" w:type="dxa"/>
              <w:bottom w:w="80" w:type="dxa"/>
              <w:right w:w="120" w:type="dxa"/>
            </w:tcMar>
          </w:tcPr>
          <w:p w14:paraId="0087AC6A" wp14:textId="77777777">
            <w:r/>
            <w:r>
              <w:rPr>
                <w:rFonts w:ascii="Aptos" w:hAnsi="Aptos" w:eastAsia="Aptos" w:cs="Aptos"/>
                <w:b w:val="0"/>
                <w:i w:val="0"/>
                <w:color w:val="000000"/>
                <w:sz w:val="24"/>
              </w:rPr>
              <w:t>Current rate</w:t>
            </w:r>
          </w:p>
        </w:tc>
        <w:tc>
          <w:tcPr>
            <w:tcW w:w="2340" w:type="dxa"/>
            <w:tcMar>
              <w:top w:w="80" w:type="dxa"/>
              <w:left w:w="120" w:type="dxa"/>
              <w:bottom w:w="80" w:type="dxa"/>
              <w:right w:w="120" w:type="dxa"/>
            </w:tcMar>
          </w:tcPr>
          <w:p w14:paraId="68A098AA" wp14:textId="77777777">
            <w:r/>
            <w:r>
              <w:rPr>
                <w:rFonts w:ascii="Aptos" w:hAnsi="Aptos" w:eastAsia="Aptos" w:cs="Aptos"/>
                <w:b w:val="0"/>
                <w:i w:val="0"/>
                <w:color w:val="000000"/>
                <w:sz w:val="24"/>
              </w:rPr>
              <w:t>25% reduction</w:t>
            </w:r>
          </w:p>
        </w:tc>
        <w:tc>
          <w:tcPr>
            <w:tcW w:w="2340" w:type="dxa"/>
            <w:tcMar>
              <w:top w:w="80" w:type="dxa"/>
              <w:left w:w="120" w:type="dxa"/>
              <w:bottom w:w="80" w:type="dxa"/>
              <w:right w:w="120" w:type="dxa"/>
            </w:tcMar>
          </w:tcPr>
          <w:p w14:paraId="07CDC7BA" wp14:textId="77777777">
            <w:r/>
            <w:r>
              <w:rPr>
                <w:rFonts w:ascii="Aptos" w:hAnsi="Aptos" w:eastAsia="Aptos" w:cs="Aptos"/>
                <w:b w:val="0"/>
                <w:i w:val="0"/>
                <w:color w:val="000000"/>
                <w:sz w:val="24"/>
              </w:rPr>
              <w:t>Defect tracking system</w:t>
            </w:r>
          </w:p>
        </w:tc>
      </w:tr>
      <w:tr xmlns:wp14="http://schemas.microsoft.com/office/word/2010/wordml" w14:paraId="34364E67" wp14:textId="77777777">
        <w:tc>
          <w:tcPr>
            <w:tcW w:w="2340" w:type="dxa"/>
            <w:tcMar>
              <w:top w:w="80" w:type="dxa"/>
              <w:left w:w="120" w:type="dxa"/>
              <w:bottom w:w="80" w:type="dxa"/>
              <w:right w:w="120" w:type="dxa"/>
            </w:tcMar>
          </w:tcPr>
          <w:p w14:paraId="46705B08" wp14:textId="77777777">
            <w:r/>
            <w:r>
              <w:rPr>
                <w:rFonts w:ascii="Aptos" w:hAnsi="Aptos" w:eastAsia="Aptos" w:cs="Aptos"/>
                <w:b w:val="0"/>
                <w:i w:val="0"/>
                <w:color w:val="000000"/>
                <w:sz w:val="24"/>
              </w:rPr>
              <w:t>Automation coverage</w:t>
            </w:r>
          </w:p>
        </w:tc>
        <w:tc>
          <w:tcPr>
            <w:tcW w:w="2340" w:type="dxa"/>
            <w:tcMar>
              <w:top w:w="80" w:type="dxa"/>
              <w:left w:w="120" w:type="dxa"/>
              <w:bottom w:w="80" w:type="dxa"/>
              <w:right w:w="120" w:type="dxa"/>
            </w:tcMar>
          </w:tcPr>
          <w:p w14:paraId="6C0BC6EC" wp14:textId="77777777">
            <w:r/>
            <w:r>
              <w:rPr>
                <w:rFonts w:ascii="Aptos" w:hAnsi="Aptos" w:eastAsia="Aptos" w:cs="Aptos"/>
                <w:b w:val="0"/>
                <w:i w:val="0"/>
                <w:color w:val="000000"/>
                <w:sz w:val="24"/>
              </w:rPr>
              <w:t>25-30%</w:t>
            </w:r>
          </w:p>
        </w:tc>
        <w:tc>
          <w:tcPr>
            <w:tcW w:w="2340" w:type="dxa"/>
            <w:tcMar>
              <w:top w:w="80" w:type="dxa"/>
              <w:left w:w="120" w:type="dxa"/>
              <w:bottom w:w="80" w:type="dxa"/>
              <w:right w:w="120" w:type="dxa"/>
            </w:tcMar>
          </w:tcPr>
          <w:p w14:paraId="3A174C5D" wp14:textId="77777777">
            <w:r/>
            <w:r>
              <w:rPr>
                <w:rFonts w:ascii="Aptos" w:hAnsi="Aptos" w:eastAsia="Aptos" w:cs="Aptos"/>
                <w:b w:val="0"/>
                <w:i w:val="0"/>
                <w:color w:val="000000"/>
                <w:sz w:val="24"/>
              </w:rPr>
              <w:t>50%</w:t>
            </w:r>
          </w:p>
        </w:tc>
        <w:tc>
          <w:tcPr>
            <w:tcW w:w="2340" w:type="dxa"/>
            <w:tcMar>
              <w:top w:w="80" w:type="dxa"/>
              <w:left w:w="120" w:type="dxa"/>
              <w:bottom w:w="80" w:type="dxa"/>
              <w:right w:w="120" w:type="dxa"/>
            </w:tcMar>
          </w:tcPr>
          <w:p w14:paraId="3A75A57C" wp14:textId="77777777">
            <w:r/>
            <w:r>
              <w:rPr>
                <w:rFonts w:ascii="Aptos" w:hAnsi="Aptos" w:eastAsia="Aptos" w:cs="Aptos"/>
                <w:b w:val="0"/>
                <w:i w:val="0"/>
                <w:color w:val="000000"/>
                <w:sz w:val="24"/>
              </w:rPr>
              <w:t>Spira automation metrics</w:t>
            </w:r>
          </w:p>
        </w:tc>
      </w:tr>
    </w:tbl>
    <w:p xmlns:wp14="http://schemas.microsoft.com/office/word/2010/wordml" w14:paraId="2A4C90D6" wp14:textId="77777777">
      <w:pPr>
        <w:keepNext/>
        <w:spacing w:before="360" w:after="120" w:line="288" w:lineRule="auto"/>
      </w:pPr>
      <w:r>
        <w:rPr>
          <w:rFonts w:ascii="Aptos" w:hAnsi="Aptos" w:eastAsia="Aptos" w:cs="Aptos"/>
          <w:b/>
          <w:i w:val="0"/>
          <w:color w:val="000000"/>
          <w:sz w:val="32"/>
        </w:rPr>
        <w:t>10. Appendix</w:t>
      </w:r>
    </w:p>
    <w:p xmlns:wp14="http://schemas.microsoft.com/office/word/2010/wordml" w14:paraId="28913383" wp14:textId="77777777">
      <w:pPr>
        <w:keepNext/>
        <w:spacing w:before="240" w:after="120" w:line="288" w:lineRule="auto"/>
      </w:pPr>
      <w:r>
        <w:rPr>
          <w:rFonts w:ascii="Aptos" w:hAnsi="Aptos" w:eastAsia="Aptos" w:cs="Aptos"/>
          <w:b/>
          <w:i w:val="0"/>
          <w:color w:val="000000"/>
          <w:sz w:val="28"/>
        </w:rPr>
        <w:t>A. Interview Participants</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3120"/>
        <w:gridCol w:w="3120"/>
        <w:gridCol w:w="3120"/>
      </w:tblGrid>
      <w:tr xmlns:wp14="http://schemas.microsoft.com/office/word/2010/wordml" w14:paraId="1C901319" wp14:textId="77777777">
        <w:tc>
          <w:tcPr>
            <w:tcW w:w="3120" w:type="dxa"/>
            <w:shd w:fill="1F4E79"/>
            <w:tcMar>
              <w:top w:w="80" w:type="dxa"/>
              <w:left w:w="120" w:type="dxa"/>
              <w:bottom w:w="80" w:type="dxa"/>
              <w:right w:w="120" w:type="dxa"/>
            </w:tcMar>
          </w:tcPr>
          <w:p w14:paraId="76CAFD79" wp14:textId="77777777">
            <w:pPr>
              <w:jc w:val="left"/>
            </w:pPr>
            <w:r/>
            <w:r>
              <w:rPr>
                <w:rFonts w:ascii="Aptos" w:hAnsi="Aptos" w:eastAsia="Aptos" w:cs="Aptos"/>
                <w:b/>
                <w:i w:val="0"/>
                <w:color w:val="FFFFFF"/>
                <w:sz w:val="24"/>
              </w:rPr>
              <w:t>Name</w:t>
            </w:r>
          </w:p>
        </w:tc>
        <w:tc>
          <w:tcPr>
            <w:tcW w:w="3120" w:type="dxa"/>
            <w:shd w:fill="1F4E79"/>
            <w:tcMar>
              <w:top w:w="80" w:type="dxa"/>
              <w:left w:w="120" w:type="dxa"/>
              <w:bottom w:w="80" w:type="dxa"/>
              <w:right w:w="120" w:type="dxa"/>
            </w:tcMar>
          </w:tcPr>
          <w:p w14:paraId="59AD10AE" wp14:textId="77777777">
            <w:pPr>
              <w:jc w:val="left"/>
            </w:pPr>
            <w:r/>
            <w:r>
              <w:rPr>
                <w:rFonts w:ascii="Aptos" w:hAnsi="Aptos" w:eastAsia="Aptos" w:cs="Aptos"/>
                <w:b/>
                <w:i w:val="0"/>
                <w:color w:val="FFFFFF"/>
                <w:sz w:val="24"/>
              </w:rPr>
              <w:t>Title</w:t>
            </w:r>
          </w:p>
        </w:tc>
        <w:tc>
          <w:tcPr>
            <w:tcW w:w="3120" w:type="dxa"/>
            <w:shd w:fill="1F4E79"/>
            <w:tcMar>
              <w:top w:w="80" w:type="dxa"/>
              <w:left w:w="120" w:type="dxa"/>
              <w:bottom w:w="80" w:type="dxa"/>
              <w:right w:w="120" w:type="dxa"/>
            </w:tcMar>
          </w:tcPr>
          <w:p w14:paraId="4777A5E9" wp14:textId="77777777">
            <w:pPr>
              <w:jc w:val="left"/>
            </w:pPr>
            <w:r/>
            <w:r>
              <w:rPr>
                <w:rFonts w:ascii="Aptos" w:hAnsi="Aptos" w:eastAsia="Aptos" w:cs="Aptos"/>
                <w:b/>
                <w:i w:val="0"/>
                <w:color w:val="FFFFFF"/>
                <w:sz w:val="24"/>
              </w:rPr>
              <w:t>Sessions</w:t>
            </w:r>
          </w:p>
        </w:tc>
      </w:tr>
      <w:tr xmlns:wp14="http://schemas.microsoft.com/office/word/2010/wordml" w14:paraId="0BC5346C" wp14:textId="77777777">
        <w:tc>
          <w:tcPr>
            <w:tcW w:w="3120" w:type="dxa"/>
            <w:tcMar>
              <w:top w:w="80" w:type="dxa"/>
              <w:left w:w="120" w:type="dxa"/>
              <w:bottom w:w="80" w:type="dxa"/>
              <w:right w:w="120" w:type="dxa"/>
            </w:tcMar>
          </w:tcPr>
          <w:p w14:paraId="61B46DC2" wp14:textId="77777777">
            <w:r/>
            <w:r>
              <w:rPr>
                <w:rFonts w:ascii="Aptos" w:hAnsi="Aptos" w:eastAsia="Aptos" w:cs="Aptos"/>
                <w:b w:val="0"/>
                <w:i w:val="0"/>
                <w:color w:val="000000"/>
                <w:sz w:val="24"/>
              </w:rPr>
              <w:t>Swarupa Kota</w:t>
            </w:r>
          </w:p>
        </w:tc>
        <w:tc>
          <w:tcPr>
            <w:tcW w:w="3120" w:type="dxa"/>
            <w:tcMar>
              <w:top w:w="80" w:type="dxa"/>
              <w:left w:w="120" w:type="dxa"/>
              <w:bottom w:w="80" w:type="dxa"/>
              <w:right w:w="120" w:type="dxa"/>
            </w:tcMar>
          </w:tcPr>
          <w:p w14:paraId="262B9FD1" wp14:textId="77777777">
            <w:r/>
            <w:r>
              <w:rPr>
                <w:rFonts w:ascii="Aptos" w:hAnsi="Aptos" w:eastAsia="Aptos" w:cs="Aptos"/>
                <w:b w:val="0"/>
                <w:i w:val="0"/>
                <w:color w:val="000000"/>
                <w:sz w:val="24"/>
              </w:rPr>
              <w:t>Director, Solutions Testing</w:t>
            </w:r>
          </w:p>
        </w:tc>
        <w:tc>
          <w:tcPr>
            <w:tcW w:w="3120" w:type="dxa"/>
            <w:tcMar>
              <w:top w:w="80" w:type="dxa"/>
              <w:left w:w="120" w:type="dxa"/>
              <w:bottom w:w="80" w:type="dxa"/>
              <w:right w:w="120" w:type="dxa"/>
            </w:tcMar>
          </w:tcPr>
          <w:p w14:paraId="5A645509" wp14:textId="77777777">
            <w:r/>
            <w:r>
              <w:rPr>
                <w:rFonts w:ascii="Aptos" w:hAnsi="Aptos" w:eastAsia="Aptos" w:cs="Aptos"/>
                <w:b w:val="0"/>
                <w:i w:val="0"/>
                <w:color w:val="000000"/>
                <w:sz w:val="24"/>
              </w:rPr>
              <w:t>Dec 17, Dec 18</w:t>
            </w:r>
          </w:p>
        </w:tc>
      </w:tr>
      <w:tr xmlns:wp14="http://schemas.microsoft.com/office/word/2010/wordml" w14:paraId="654B5389" wp14:textId="77777777">
        <w:tc>
          <w:tcPr>
            <w:tcW w:w="3120" w:type="dxa"/>
            <w:tcMar>
              <w:top w:w="80" w:type="dxa"/>
              <w:left w:w="120" w:type="dxa"/>
              <w:bottom w:w="80" w:type="dxa"/>
              <w:right w:w="120" w:type="dxa"/>
            </w:tcMar>
          </w:tcPr>
          <w:p w14:paraId="1230D02D" wp14:textId="77777777">
            <w:r/>
            <w:r>
              <w:rPr>
                <w:rFonts w:ascii="Aptos" w:hAnsi="Aptos" w:eastAsia="Aptos" w:cs="Aptos"/>
                <w:b w:val="0"/>
                <w:i w:val="0"/>
                <w:color w:val="000000"/>
                <w:sz w:val="24"/>
              </w:rPr>
              <w:t>Stephen Kinnison</w:t>
            </w:r>
          </w:p>
        </w:tc>
        <w:tc>
          <w:tcPr>
            <w:tcW w:w="3120" w:type="dxa"/>
            <w:tcMar>
              <w:top w:w="80" w:type="dxa"/>
              <w:left w:w="120" w:type="dxa"/>
              <w:bottom w:w="80" w:type="dxa"/>
              <w:right w:w="120" w:type="dxa"/>
            </w:tcMar>
          </w:tcPr>
          <w:p w14:paraId="67D41D78" wp14:textId="77777777">
            <w:r/>
            <w:r>
              <w:rPr>
                <w:rFonts w:ascii="Aptos" w:hAnsi="Aptos" w:eastAsia="Aptos" w:cs="Aptos"/>
                <w:b w:val="0"/>
                <w:i w:val="0"/>
                <w:color w:val="000000"/>
                <w:sz w:val="24"/>
              </w:rPr>
              <w:t>Manager, Automation Team</w:t>
            </w:r>
          </w:p>
        </w:tc>
        <w:tc>
          <w:tcPr>
            <w:tcW w:w="3120" w:type="dxa"/>
            <w:tcMar>
              <w:top w:w="80" w:type="dxa"/>
              <w:left w:w="120" w:type="dxa"/>
              <w:bottom w:w="80" w:type="dxa"/>
              <w:right w:w="120" w:type="dxa"/>
            </w:tcMar>
          </w:tcPr>
          <w:p w14:paraId="6E28BBF5" wp14:textId="77777777">
            <w:r/>
            <w:r>
              <w:rPr>
                <w:rFonts w:ascii="Aptos" w:hAnsi="Aptos" w:eastAsia="Aptos" w:cs="Aptos"/>
                <w:b w:val="0"/>
                <w:i w:val="0"/>
                <w:color w:val="000000"/>
                <w:sz w:val="24"/>
              </w:rPr>
              <w:t>Dec 17, Jan 7</w:t>
            </w:r>
          </w:p>
        </w:tc>
      </w:tr>
      <w:tr xmlns:wp14="http://schemas.microsoft.com/office/word/2010/wordml" w14:paraId="43F85B9A" wp14:textId="77777777">
        <w:tc>
          <w:tcPr>
            <w:tcW w:w="3120" w:type="dxa"/>
            <w:tcMar>
              <w:top w:w="80" w:type="dxa"/>
              <w:left w:w="120" w:type="dxa"/>
              <w:bottom w:w="80" w:type="dxa"/>
              <w:right w:w="120" w:type="dxa"/>
            </w:tcMar>
          </w:tcPr>
          <w:p w14:paraId="541A13CC" wp14:textId="77777777">
            <w:r/>
            <w:r>
              <w:rPr>
                <w:rFonts w:ascii="Aptos" w:hAnsi="Aptos" w:eastAsia="Aptos" w:cs="Aptos"/>
                <w:b w:val="0"/>
                <w:i w:val="0"/>
                <w:color w:val="000000"/>
                <w:sz w:val="24"/>
              </w:rPr>
              <w:t>Corinne Anderson</w:t>
            </w:r>
          </w:p>
        </w:tc>
        <w:tc>
          <w:tcPr>
            <w:tcW w:w="3120" w:type="dxa"/>
            <w:tcMar>
              <w:top w:w="80" w:type="dxa"/>
              <w:left w:w="120" w:type="dxa"/>
              <w:bottom w:w="80" w:type="dxa"/>
              <w:right w:w="120" w:type="dxa"/>
            </w:tcMar>
          </w:tcPr>
          <w:p w14:paraId="3F92B15C" wp14:textId="77777777">
            <w:r/>
            <w:r>
              <w:rPr>
                <w:rFonts w:ascii="Aptos" w:hAnsi="Aptos" w:eastAsia="Aptos" w:cs="Aptos"/>
                <w:b w:val="0"/>
                <w:i w:val="0"/>
                <w:color w:val="000000"/>
                <w:sz w:val="24"/>
              </w:rPr>
              <w:t>Manager, Manual Testing</w:t>
            </w:r>
          </w:p>
        </w:tc>
        <w:tc>
          <w:tcPr>
            <w:tcW w:w="3120" w:type="dxa"/>
            <w:tcMar>
              <w:top w:w="80" w:type="dxa"/>
              <w:left w:w="120" w:type="dxa"/>
              <w:bottom w:w="80" w:type="dxa"/>
              <w:right w:w="120" w:type="dxa"/>
            </w:tcMar>
          </w:tcPr>
          <w:p w14:paraId="6C5A0EFE" wp14:textId="77777777">
            <w:r/>
            <w:r>
              <w:rPr>
                <w:rFonts w:ascii="Aptos" w:hAnsi="Aptos" w:eastAsia="Aptos" w:cs="Aptos"/>
                <w:b w:val="0"/>
                <w:i w:val="0"/>
                <w:color w:val="000000"/>
                <w:sz w:val="24"/>
              </w:rPr>
              <w:t>Dec 18</w:t>
            </w:r>
          </w:p>
        </w:tc>
      </w:tr>
      <w:tr xmlns:wp14="http://schemas.microsoft.com/office/word/2010/wordml" w14:paraId="2D11F57E" wp14:textId="77777777">
        <w:tc>
          <w:tcPr>
            <w:tcW w:w="3120" w:type="dxa"/>
            <w:tcMar>
              <w:top w:w="80" w:type="dxa"/>
              <w:left w:w="120" w:type="dxa"/>
              <w:bottom w:w="80" w:type="dxa"/>
              <w:right w:w="120" w:type="dxa"/>
            </w:tcMar>
          </w:tcPr>
          <w:p w14:paraId="0E1595D0" wp14:textId="77777777">
            <w:r/>
            <w:r>
              <w:rPr>
                <w:rFonts w:ascii="Aptos" w:hAnsi="Aptos" w:eastAsia="Aptos" w:cs="Aptos"/>
                <w:b w:val="0"/>
                <w:i w:val="0"/>
                <w:color w:val="000000"/>
                <w:sz w:val="24"/>
              </w:rPr>
              <w:t>Geetha Gajavally</w:t>
            </w:r>
          </w:p>
        </w:tc>
        <w:tc>
          <w:tcPr>
            <w:tcW w:w="3120" w:type="dxa"/>
            <w:tcMar>
              <w:top w:w="80" w:type="dxa"/>
              <w:left w:w="120" w:type="dxa"/>
              <w:bottom w:w="80" w:type="dxa"/>
              <w:right w:w="120" w:type="dxa"/>
            </w:tcMar>
          </w:tcPr>
          <w:p w14:paraId="10792DA4" wp14:textId="77777777">
            <w:r/>
            <w:r>
              <w:rPr>
                <w:rFonts w:ascii="Aptos" w:hAnsi="Aptos" w:eastAsia="Aptos" w:cs="Aptos"/>
                <w:b w:val="0"/>
                <w:i w:val="0"/>
                <w:color w:val="000000"/>
                <w:sz w:val="24"/>
              </w:rPr>
              <w:t>Senior Test Automation Engineer</w:t>
            </w:r>
          </w:p>
        </w:tc>
        <w:tc>
          <w:tcPr>
            <w:tcW w:w="3120" w:type="dxa"/>
            <w:tcMar>
              <w:top w:w="80" w:type="dxa"/>
              <w:left w:w="120" w:type="dxa"/>
              <w:bottom w:w="80" w:type="dxa"/>
              <w:right w:w="120" w:type="dxa"/>
            </w:tcMar>
          </w:tcPr>
          <w:p w14:paraId="688D904F" wp14:textId="77777777">
            <w:r/>
            <w:r>
              <w:rPr>
                <w:rFonts w:ascii="Aptos" w:hAnsi="Aptos" w:eastAsia="Aptos" w:cs="Aptos"/>
                <w:b w:val="0"/>
                <w:i w:val="0"/>
                <w:color w:val="000000"/>
                <w:sz w:val="24"/>
              </w:rPr>
              <w:t>Dec 17, Jan 7</w:t>
            </w:r>
          </w:p>
        </w:tc>
      </w:tr>
      <w:tr xmlns:wp14="http://schemas.microsoft.com/office/word/2010/wordml" w14:paraId="2E4AC392" wp14:textId="77777777">
        <w:tc>
          <w:tcPr>
            <w:tcW w:w="3120" w:type="dxa"/>
            <w:tcMar>
              <w:top w:w="80" w:type="dxa"/>
              <w:left w:w="120" w:type="dxa"/>
              <w:bottom w:w="80" w:type="dxa"/>
              <w:right w:w="120" w:type="dxa"/>
            </w:tcMar>
          </w:tcPr>
          <w:p w14:paraId="0EB54CC7" wp14:textId="77777777">
            <w:r/>
            <w:r>
              <w:rPr>
                <w:rFonts w:ascii="Aptos" w:hAnsi="Aptos" w:eastAsia="Aptos" w:cs="Aptos"/>
                <w:b w:val="0"/>
                <w:i w:val="0"/>
                <w:color w:val="000000"/>
                <w:sz w:val="24"/>
              </w:rPr>
              <w:t>Tyler Jones</w:t>
            </w:r>
          </w:p>
        </w:tc>
        <w:tc>
          <w:tcPr>
            <w:tcW w:w="3120" w:type="dxa"/>
            <w:tcMar>
              <w:top w:w="80" w:type="dxa"/>
              <w:left w:w="120" w:type="dxa"/>
              <w:bottom w:w="80" w:type="dxa"/>
              <w:right w:w="120" w:type="dxa"/>
            </w:tcMar>
          </w:tcPr>
          <w:p w14:paraId="704FC54A" wp14:textId="77777777">
            <w:r/>
            <w:r>
              <w:rPr>
                <w:rFonts w:ascii="Aptos" w:hAnsi="Aptos" w:eastAsia="Aptos" w:cs="Aptos"/>
                <w:b w:val="0"/>
                <w:i w:val="0"/>
                <w:color w:val="000000"/>
                <w:sz w:val="24"/>
              </w:rPr>
              <w:t>Automation Engineer</w:t>
            </w:r>
          </w:p>
        </w:tc>
        <w:tc>
          <w:tcPr>
            <w:tcW w:w="3120" w:type="dxa"/>
            <w:tcMar>
              <w:top w:w="80" w:type="dxa"/>
              <w:left w:w="120" w:type="dxa"/>
              <w:bottom w:w="80" w:type="dxa"/>
              <w:right w:w="120" w:type="dxa"/>
            </w:tcMar>
          </w:tcPr>
          <w:p w14:paraId="5A12E6A1" wp14:textId="77777777">
            <w:r/>
            <w:r>
              <w:rPr>
                <w:rFonts w:ascii="Aptos" w:hAnsi="Aptos" w:eastAsia="Aptos" w:cs="Aptos"/>
                <w:b w:val="0"/>
                <w:i w:val="0"/>
                <w:color w:val="000000"/>
                <w:sz w:val="24"/>
              </w:rPr>
              <w:t>Jan 7</w:t>
            </w:r>
          </w:p>
        </w:tc>
      </w:tr>
      <w:tr xmlns:wp14="http://schemas.microsoft.com/office/word/2010/wordml" w14:paraId="2C417F82" wp14:textId="77777777">
        <w:tc>
          <w:tcPr>
            <w:tcW w:w="3120" w:type="dxa"/>
            <w:tcMar>
              <w:top w:w="80" w:type="dxa"/>
              <w:left w:w="120" w:type="dxa"/>
              <w:bottom w:w="80" w:type="dxa"/>
              <w:right w:w="120" w:type="dxa"/>
            </w:tcMar>
          </w:tcPr>
          <w:p w14:paraId="4E463032" wp14:textId="77777777">
            <w:r/>
            <w:r>
              <w:rPr>
                <w:rFonts w:ascii="Aptos" w:hAnsi="Aptos" w:eastAsia="Aptos" w:cs="Aptos"/>
                <w:b w:val="0"/>
                <w:i w:val="0"/>
                <w:color w:val="000000"/>
                <w:sz w:val="24"/>
              </w:rPr>
              <w:t>Nader Afshar</w:t>
            </w:r>
          </w:p>
        </w:tc>
        <w:tc>
          <w:tcPr>
            <w:tcW w:w="3120" w:type="dxa"/>
            <w:tcMar>
              <w:top w:w="80" w:type="dxa"/>
              <w:left w:w="120" w:type="dxa"/>
              <w:bottom w:w="80" w:type="dxa"/>
              <w:right w:w="120" w:type="dxa"/>
            </w:tcMar>
          </w:tcPr>
          <w:p w14:paraId="3A4DA604" wp14:textId="77777777">
            <w:r/>
            <w:r>
              <w:rPr>
                <w:rFonts w:ascii="Aptos" w:hAnsi="Aptos" w:eastAsia="Aptos" w:cs="Aptos"/>
                <w:b w:val="0"/>
                <w:i w:val="0"/>
                <w:color w:val="000000"/>
                <w:sz w:val="24"/>
              </w:rPr>
              <w:t>Product Owner, AI</w:t>
            </w:r>
          </w:p>
        </w:tc>
        <w:tc>
          <w:tcPr>
            <w:tcW w:w="3120" w:type="dxa"/>
            <w:tcMar>
              <w:top w:w="80" w:type="dxa"/>
              <w:left w:w="120" w:type="dxa"/>
              <w:bottom w:w="80" w:type="dxa"/>
              <w:right w:w="120" w:type="dxa"/>
            </w:tcMar>
          </w:tcPr>
          <w:p w14:paraId="63122AC7" wp14:textId="77777777">
            <w:r/>
            <w:r>
              <w:rPr>
                <w:rFonts w:ascii="Aptos" w:hAnsi="Aptos" w:eastAsia="Aptos" w:cs="Aptos"/>
                <w:b w:val="0"/>
                <w:i w:val="0"/>
                <w:color w:val="000000"/>
                <w:sz w:val="24"/>
              </w:rPr>
              <w:t>Dec 17</w:t>
            </w:r>
          </w:p>
        </w:tc>
      </w:tr>
      <w:tr xmlns:wp14="http://schemas.microsoft.com/office/word/2010/wordml" w14:paraId="4CFA5C8E" wp14:textId="77777777">
        <w:tc>
          <w:tcPr>
            <w:tcW w:w="3120" w:type="dxa"/>
            <w:tcMar>
              <w:top w:w="80" w:type="dxa"/>
              <w:left w:w="120" w:type="dxa"/>
              <w:bottom w:w="80" w:type="dxa"/>
              <w:right w:w="120" w:type="dxa"/>
            </w:tcMar>
          </w:tcPr>
          <w:p w14:paraId="73706DD7" wp14:textId="77777777">
            <w:r/>
            <w:r>
              <w:rPr>
                <w:rFonts w:ascii="Aptos" w:hAnsi="Aptos" w:eastAsia="Aptos" w:cs="Aptos"/>
                <w:b w:val="0"/>
                <w:i w:val="0"/>
                <w:color w:val="000000"/>
                <w:sz w:val="24"/>
              </w:rPr>
              <w:t>Deepak Khemchandani</w:t>
            </w:r>
          </w:p>
        </w:tc>
        <w:tc>
          <w:tcPr>
            <w:tcW w:w="3120" w:type="dxa"/>
            <w:tcMar>
              <w:top w:w="80" w:type="dxa"/>
              <w:left w:w="120" w:type="dxa"/>
              <w:bottom w:w="80" w:type="dxa"/>
              <w:right w:w="120" w:type="dxa"/>
            </w:tcMar>
          </w:tcPr>
          <w:p w14:paraId="532122E2" wp14:textId="77777777">
            <w:r/>
            <w:r>
              <w:rPr>
                <w:rFonts w:ascii="Aptos" w:hAnsi="Aptos" w:eastAsia="Aptos" w:cs="Aptos"/>
                <w:b w:val="0"/>
                <w:i w:val="0"/>
                <w:color w:val="000000"/>
                <w:sz w:val="24"/>
              </w:rPr>
              <w:t>Lead, EPMO</w:t>
            </w:r>
          </w:p>
        </w:tc>
        <w:tc>
          <w:tcPr>
            <w:tcW w:w="3120" w:type="dxa"/>
            <w:tcMar>
              <w:top w:w="80" w:type="dxa"/>
              <w:left w:w="120" w:type="dxa"/>
              <w:bottom w:w="80" w:type="dxa"/>
              <w:right w:w="120" w:type="dxa"/>
            </w:tcMar>
          </w:tcPr>
          <w:p w14:paraId="0D73BECB" wp14:textId="77777777">
            <w:r/>
            <w:r>
              <w:rPr>
                <w:rFonts w:ascii="Aptos" w:hAnsi="Aptos" w:eastAsia="Aptos" w:cs="Aptos"/>
                <w:b w:val="0"/>
                <w:i w:val="0"/>
                <w:color w:val="000000"/>
                <w:sz w:val="24"/>
              </w:rPr>
              <w:t>Jan 28</w:t>
            </w:r>
          </w:p>
        </w:tc>
      </w:tr>
    </w:tbl>
    <w:p xmlns:wp14="http://schemas.microsoft.com/office/word/2010/wordml" w14:paraId="34E66894" wp14:textId="77777777">
      <w:pPr>
        <w:keepNext/>
        <w:spacing w:before="240" w:after="120" w:line="288" w:lineRule="auto"/>
      </w:pPr>
      <w:r>
        <w:rPr>
          <w:rFonts w:ascii="Aptos" w:hAnsi="Aptos" w:eastAsia="Aptos" w:cs="Aptos"/>
          <w:b/>
          <w:i w:val="0"/>
          <w:color w:val="000000"/>
          <w:sz w:val="28"/>
        </w:rPr>
        <w:t>B. Tools Inventory</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3120"/>
        <w:gridCol w:w="3120"/>
        <w:gridCol w:w="3120"/>
      </w:tblGrid>
      <w:tr xmlns:wp14="http://schemas.microsoft.com/office/word/2010/wordml" w14:paraId="1815BAD7" wp14:textId="77777777">
        <w:tc>
          <w:tcPr>
            <w:tcW w:w="3120" w:type="dxa"/>
            <w:shd w:fill="1F4E79"/>
            <w:tcMar>
              <w:top w:w="80" w:type="dxa"/>
              <w:left w:w="120" w:type="dxa"/>
              <w:bottom w:w="80" w:type="dxa"/>
              <w:right w:w="120" w:type="dxa"/>
            </w:tcMar>
          </w:tcPr>
          <w:p w14:paraId="530697ED" wp14:textId="77777777">
            <w:pPr>
              <w:jc w:val="left"/>
            </w:pPr>
            <w:r/>
            <w:r>
              <w:rPr>
                <w:rFonts w:ascii="Aptos" w:hAnsi="Aptos" w:eastAsia="Aptos" w:cs="Aptos"/>
                <w:b/>
                <w:i w:val="0"/>
                <w:color w:val="FFFFFF"/>
                <w:sz w:val="24"/>
              </w:rPr>
              <w:t>Category</w:t>
            </w:r>
          </w:p>
        </w:tc>
        <w:tc>
          <w:tcPr>
            <w:tcW w:w="3120" w:type="dxa"/>
            <w:shd w:fill="1F4E79"/>
            <w:tcMar>
              <w:top w:w="80" w:type="dxa"/>
              <w:left w:w="120" w:type="dxa"/>
              <w:bottom w:w="80" w:type="dxa"/>
              <w:right w:w="120" w:type="dxa"/>
            </w:tcMar>
          </w:tcPr>
          <w:p w14:paraId="27F1C446" wp14:textId="77777777">
            <w:pPr>
              <w:jc w:val="left"/>
            </w:pPr>
            <w:r/>
            <w:r>
              <w:rPr>
                <w:rFonts w:ascii="Aptos" w:hAnsi="Aptos" w:eastAsia="Aptos" w:cs="Aptos"/>
                <w:b/>
                <w:i w:val="0"/>
                <w:color w:val="FFFFFF"/>
                <w:sz w:val="24"/>
              </w:rPr>
              <w:t>Tool</w:t>
            </w:r>
          </w:p>
        </w:tc>
        <w:tc>
          <w:tcPr>
            <w:tcW w:w="3120" w:type="dxa"/>
            <w:shd w:fill="1F4E79"/>
            <w:tcMar>
              <w:top w:w="80" w:type="dxa"/>
              <w:left w:w="120" w:type="dxa"/>
              <w:bottom w:w="80" w:type="dxa"/>
              <w:right w:w="120" w:type="dxa"/>
            </w:tcMar>
          </w:tcPr>
          <w:p w14:paraId="426690FC" wp14:textId="77777777">
            <w:pPr>
              <w:jc w:val="left"/>
            </w:pPr>
            <w:r/>
            <w:r>
              <w:rPr>
                <w:rFonts w:ascii="Aptos" w:hAnsi="Aptos" w:eastAsia="Aptos" w:cs="Aptos"/>
                <w:b/>
                <w:i w:val="0"/>
                <w:color w:val="FFFFFF"/>
                <w:sz w:val="24"/>
              </w:rPr>
              <w:t>Purpose</w:t>
            </w:r>
          </w:p>
        </w:tc>
      </w:tr>
      <w:tr xmlns:wp14="http://schemas.microsoft.com/office/word/2010/wordml" w14:paraId="15A4531D" wp14:textId="77777777">
        <w:tc>
          <w:tcPr>
            <w:tcW w:w="3120" w:type="dxa"/>
            <w:tcMar>
              <w:top w:w="80" w:type="dxa"/>
              <w:left w:w="120" w:type="dxa"/>
              <w:bottom w:w="80" w:type="dxa"/>
              <w:right w:w="120" w:type="dxa"/>
            </w:tcMar>
          </w:tcPr>
          <w:p w14:paraId="7BEA69DD" wp14:textId="77777777">
            <w:r/>
            <w:r>
              <w:rPr>
                <w:rFonts w:ascii="Aptos" w:hAnsi="Aptos" w:eastAsia="Aptos" w:cs="Aptos"/>
                <w:b w:val="0"/>
                <w:i w:val="0"/>
                <w:color w:val="000000"/>
                <w:sz w:val="24"/>
              </w:rPr>
              <w:t>Test Management</w:t>
            </w:r>
          </w:p>
        </w:tc>
        <w:tc>
          <w:tcPr>
            <w:tcW w:w="3120" w:type="dxa"/>
            <w:tcMar>
              <w:top w:w="80" w:type="dxa"/>
              <w:left w:w="120" w:type="dxa"/>
              <w:bottom w:w="80" w:type="dxa"/>
              <w:right w:w="120" w:type="dxa"/>
            </w:tcMar>
          </w:tcPr>
          <w:p w14:paraId="20DE9A00" wp14:textId="77777777">
            <w:r/>
            <w:r>
              <w:rPr>
                <w:rFonts w:ascii="Aptos" w:hAnsi="Aptos" w:eastAsia="Aptos" w:cs="Aptos"/>
                <w:b w:val="0"/>
                <w:i w:val="0"/>
                <w:color w:val="000000"/>
                <w:sz w:val="24"/>
              </w:rPr>
              <w:t>Spira Test</w:t>
            </w:r>
          </w:p>
        </w:tc>
        <w:tc>
          <w:tcPr>
            <w:tcW w:w="3120" w:type="dxa"/>
            <w:tcMar>
              <w:top w:w="80" w:type="dxa"/>
              <w:left w:w="120" w:type="dxa"/>
              <w:bottom w:w="80" w:type="dxa"/>
              <w:right w:w="120" w:type="dxa"/>
            </w:tcMar>
          </w:tcPr>
          <w:p w14:paraId="74083BC7" wp14:textId="77777777">
            <w:r/>
            <w:r>
              <w:rPr>
                <w:rFonts w:ascii="Aptos" w:hAnsi="Aptos" w:eastAsia="Aptos" w:cs="Aptos"/>
                <w:b w:val="0"/>
                <w:i w:val="0"/>
                <w:color w:val="000000"/>
                <w:sz w:val="24"/>
              </w:rPr>
              <w:t>Test case management, traceability</w:t>
            </w:r>
          </w:p>
        </w:tc>
      </w:tr>
      <w:tr xmlns:wp14="http://schemas.microsoft.com/office/word/2010/wordml" w14:paraId="66DDC9AC" wp14:textId="77777777">
        <w:tc>
          <w:tcPr>
            <w:tcW w:w="3120" w:type="dxa"/>
            <w:tcMar>
              <w:top w:w="80" w:type="dxa"/>
              <w:left w:w="120" w:type="dxa"/>
              <w:bottom w:w="80" w:type="dxa"/>
              <w:right w:w="120" w:type="dxa"/>
            </w:tcMar>
          </w:tcPr>
          <w:p w14:paraId="0FD428D7" wp14:textId="77777777">
            <w:r/>
            <w:r>
              <w:rPr>
                <w:rFonts w:ascii="Aptos" w:hAnsi="Aptos" w:eastAsia="Aptos" w:cs="Aptos"/>
                <w:b w:val="0"/>
                <w:i w:val="0"/>
                <w:color w:val="000000"/>
                <w:sz w:val="24"/>
              </w:rPr>
              <w:t>Project Management</w:t>
            </w:r>
          </w:p>
        </w:tc>
        <w:tc>
          <w:tcPr>
            <w:tcW w:w="3120" w:type="dxa"/>
            <w:tcMar>
              <w:top w:w="80" w:type="dxa"/>
              <w:left w:w="120" w:type="dxa"/>
              <w:bottom w:w="80" w:type="dxa"/>
              <w:right w:w="120" w:type="dxa"/>
            </w:tcMar>
          </w:tcPr>
          <w:p w14:paraId="2BFCF4E1" wp14:textId="77777777">
            <w:r/>
            <w:r>
              <w:rPr>
                <w:rFonts w:ascii="Aptos" w:hAnsi="Aptos" w:eastAsia="Aptos" w:cs="Aptos"/>
                <w:b w:val="0"/>
                <w:i w:val="0"/>
                <w:color w:val="000000"/>
                <w:sz w:val="24"/>
              </w:rPr>
              <w:t>Jira</w:t>
            </w:r>
          </w:p>
        </w:tc>
        <w:tc>
          <w:tcPr>
            <w:tcW w:w="3120" w:type="dxa"/>
            <w:tcMar>
              <w:top w:w="80" w:type="dxa"/>
              <w:left w:w="120" w:type="dxa"/>
              <w:bottom w:w="80" w:type="dxa"/>
              <w:right w:w="120" w:type="dxa"/>
            </w:tcMar>
          </w:tcPr>
          <w:p w14:paraId="08151E0D" wp14:textId="77777777">
            <w:r/>
            <w:r>
              <w:rPr>
                <w:rFonts w:ascii="Aptos" w:hAnsi="Aptos" w:eastAsia="Aptos" w:cs="Aptos"/>
                <w:b w:val="0"/>
                <w:i w:val="0"/>
                <w:color w:val="000000"/>
                <w:sz w:val="24"/>
              </w:rPr>
              <w:t>User stories, defect tracking</w:t>
            </w:r>
          </w:p>
        </w:tc>
      </w:tr>
      <w:tr xmlns:wp14="http://schemas.microsoft.com/office/word/2010/wordml" w14:paraId="0093ADC8" wp14:textId="77777777">
        <w:tc>
          <w:tcPr>
            <w:tcW w:w="3120" w:type="dxa"/>
            <w:tcMar>
              <w:top w:w="80" w:type="dxa"/>
              <w:left w:w="120" w:type="dxa"/>
              <w:bottom w:w="80" w:type="dxa"/>
              <w:right w:w="120" w:type="dxa"/>
            </w:tcMar>
          </w:tcPr>
          <w:p w14:paraId="0287315E" wp14:textId="77777777">
            <w:r/>
            <w:r>
              <w:rPr>
                <w:rFonts w:ascii="Aptos" w:hAnsi="Aptos" w:eastAsia="Aptos" w:cs="Aptos"/>
                <w:b w:val="0"/>
                <w:i w:val="0"/>
                <w:color w:val="000000"/>
                <w:sz w:val="24"/>
              </w:rPr>
              <w:t>UI Automation</w:t>
            </w:r>
          </w:p>
        </w:tc>
        <w:tc>
          <w:tcPr>
            <w:tcW w:w="3120" w:type="dxa"/>
            <w:tcMar>
              <w:top w:w="80" w:type="dxa"/>
              <w:left w:w="120" w:type="dxa"/>
              <w:bottom w:w="80" w:type="dxa"/>
              <w:right w:w="120" w:type="dxa"/>
            </w:tcMar>
          </w:tcPr>
          <w:p w14:paraId="4CBA9014" wp14:textId="77777777">
            <w:r/>
            <w:r>
              <w:rPr>
                <w:rFonts w:ascii="Aptos" w:hAnsi="Aptos" w:eastAsia="Aptos" w:cs="Aptos"/>
                <w:b w:val="0"/>
                <w:i w:val="0"/>
                <w:color w:val="000000"/>
                <w:sz w:val="24"/>
              </w:rPr>
              <w:t>Playwright</w:t>
            </w:r>
          </w:p>
        </w:tc>
        <w:tc>
          <w:tcPr>
            <w:tcW w:w="3120" w:type="dxa"/>
            <w:tcMar>
              <w:top w:w="80" w:type="dxa"/>
              <w:left w:w="120" w:type="dxa"/>
              <w:bottom w:w="80" w:type="dxa"/>
              <w:right w:w="120" w:type="dxa"/>
            </w:tcMar>
          </w:tcPr>
          <w:p w14:paraId="6D1B82C3" wp14:textId="77777777">
            <w:r/>
            <w:r>
              <w:rPr>
                <w:rFonts w:ascii="Aptos" w:hAnsi="Aptos" w:eastAsia="Aptos" w:cs="Aptos"/>
                <w:b w:val="0"/>
                <w:i w:val="0"/>
                <w:color w:val="000000"/>
                <w:sz w:val="24"/>
              </w:rPr>
              <w:t>Browser automation</w:t>
            </w:r>
          </w:p>
        </w:tc>
      </w:tr>
      <w:tr xmlns:wp14="http://schemas.microsoft.com/office/word/2010/wordml" w14:paraId="68700C0D" wp14:textId="77777777">
        <w:tc>
          <w:tcPr>
            <w:tcW w:w="3120" w:type="dxa"/>
            <w:tcMar>
              <w:top w:w="80" w:type="dxa"/>
              <w:left w:w="120" w:type="dxa"/>
              <w:bottom w:w="80" w:type="dxa"/>
              <w:right w:w="120" w:type="dxa"/>
            </w:tcMar>
          </w:tcPr>
          <w:p w14:paraId="05C324F2" wp14:textId="77777777">
            <w:r/>
            <w:r>
              <w:rPr>
                <w:rFonts w:ascii="Aptos" w:hAnsi="Aptos" w:eastAsia="Aptos" w:cs="Aptos"/>
                <w:b w:val="0"/>
                <w:i w:val="0"/>
                <w:color w:val="000000"/>
                <w:sz w:val="24"/>
              </w:rPr>
              <w:t>BDD Framework</w:t>
            </w:r>
          </w:p>
        </w:tc>
        <w:tc>
          <w:tcPr>
            <w:tcW w:w="3120" w:type="dxa"/>
            <w:tcMar>
              <w:top w:w="80" w:type="dxa"/>
              <w:left w:w="120" w:type="dxa"/>
              <w:bottom w:w="80" w:type="dxa"/>
              <w:right w:w="120" w:type="dxa"/>
            </w:tcMar>
          </w:tcPr>
          <w:p w14:paraId="7A19DFAF" wp14:textId="77777777">
            <w:r/>
            <w:r>
              <w:rPr>
                <w:rFonts w:ascii="Aptos" w:hAnsi="Aptos" w:eastAsia="Aptos" w:cs="Aptos"/>
                <w:b w:val="0"/>
                <w:i w:val="0"/>
                <w:color w:val="000000"/>
                <w:sz w:val="24"/>
              </w:rPr>
              <w:t>Behave</w:t>
            </w:r>
          </w:p>
        </w:tc>
        <w:tc>
          <w:tcPr>
            <w:tcW w:w="3120" w:type="dxa"/>
            <w:tcMar>
              <w:top w:w="80" w:type="dxa"/>
              <w:left w:w="120" w:type="dxa"/>
              <w:bottom w:w="80" w:type="dxa"/>
              <w:right w:w="120" w:type="dxa"/>
            </w:tcMar>
          </w:tcPr>
          <w:p w14:paraId="11780423" wp14:textId="77777777">
            <w:r/>
            <w:r>
              <w:rPr>
                <w:rFonts w:ascii="Aptos" w:hAnsi="Aptos" w:eastAsia="Aptos" w:cs="Aptos"/>
                <w:b w:val="0"/>
                <w:i w:val="0"/>
                <w:color w:val="000000"/>
                <w:sz w:val="24"/>
              </w:rPr>
              <w:t>Gherkin test execution</w:t>
            </w:r>
          </w:p>
        </w:tc>
      </w:tr>
      <w:tr xmlns:wp14="http://schemas.microsoft.com/office/word/2010/wordml" w14:paraId="4E175512" wp14:textId="77777777">
        <w:tc>
          <w:tcPr>
            <w:tcW w:w="3120" w:type="dxa"/>
            <w:tcMar>
              <w:top w:w="80" w:type="dxa"/>
              <w:left w:w="120" w:type="dxa"/>
              <w:bottom w:w="80" w:type="dxa"/>
              <w:right w:w="120" w:type="dxa"/>
            </w:tcMar>
          </w:tcPr>
          <w:p w14:paraId="62A1DDBC" wp14:textId="77777777">
            <w:r/>
            <w:r>
              <w:rPr>
                <w:rFonts w:ascii="Aptos" w:hAnsi="Aptos" w:eastAsia="Aptos" w:cs="Aptos"/>
                <w:b w:val="0"/>
                <w:i w:val="0"/>
                <w:color w:val="000000"/>
                <w:sz w:val="24"/>
              </w:rPr>
              <w:t>API Testing</w:t>
            </w:r>
          </w:p>
        </w:tc>
        <w:tc>
          <w:tcPr>
            <w:tcW w:w="3120" w:type="dxa"/>
            <w:tcMar>
              <w:top w:w="80" w:type="dxa"/>
              <w:left w:w="120" w:type="dxa"/>
              <w:bottom w:w="80" w:type="dxa"/>
              <w:right w:w="120" w:type="dxa"/>
            </w:tcMar>
          </w:tcPr>
          <w:p w14:paraId="47548548" wp14:textId="77777777">
            <w:r/>
            <w:r>
              <w:rPr>
                <w:rFonts w:ascii="Aptos" w:hAnsi="Aptos" w:eastAsia="Aptos" w:cs="Aptos"/>
                <w:b w:val="0"/>
                <w:i w:val="0"/>
                <w:color w:val="000000"/>
                <w:sz w:val="24"/>
              </w:rPr>
              <w:t>Pytest, Requests</w:t>
            </w:r>
          </w:p>
        </w:tc>
        <w:tc>
          <w:tcPr>
            <w:tcW w:w="3120" w:type="dxa"/>
            <w:tcMar>
              <w:top w:w="80" w:type="dxa"/>
              <w:left w:w="120" w:type="dxa"/>
              <w:bottom w:w="80" w:type="dxa"/>
              <w:right w:w="120" w:type="dxa"/>
            </w:tcMar>
          </w:tcPr>
          <w:p w14:paraId="777BAED2" wp14:textId="77777777">
            <w:r/>
            <w:r>
              <w:rPr>
                <w:rFonts w:ascii="Aptos" w:hAnsi="Aptos" w:eastAsia="Aptos" w:cs="Aptos"/>
                <w:b w:val="0"/>
                <w:i w:val="0"/>
                <w:color w:val="000000"/>
                <w:sz w:val="24"/>
              </w:rPr>
              <w:t>API validation</w:t>
            </w:r>
          </w:p>
        </w:tc>
      </w:tr>
      <w:tr xmlns:wp14="http://schemas.microsoft.com/office/word/2010/wordml" w14:paraId="4BA9DB69" wp14:textId="77777777">
        <w:tc>
          <w:tcPr>
            <w:tcW w:w="3120" w:type="dxa"/>
            <w:tcMar>
              <w:top w:w="80" w:type="dxa"/>
              <w:left w:w="120" w:type="dxa"/>
              <w:bottom w:w="80" w:type="dxa"/>
              <w:right w:w="120" w:type="dxa"/>
            </w:tcMar>
          </w:tcPr>
          <w:p w14:paraId="16C4E7A1" wp14:textId="77777777">
            <w:r/>
            <w:r>
              <w:rPr>
                <w:rFonts w:ascii="Aptos" w:hAnsi="Aptos" w:eastAsia="Aptos" w:cs="Aptos"/>
                <w:b w:val="0"/>
                <w:i w:val="0"/>
                <w:color w:val="000000"/>
                <w:sz w:val="24"/>
              </w:rPr>
              <w:t>CI/CD</w:t>
            </w:r>
          </w:p>
        </w:tc>
        <w:tc>
          <w:tcPr>
            <w:tcW w:w="3120" w:type="dxa"/>
            <w:tcMar>
              <w:top w:w="80" w:type="dxa"/>
              <w:left w:w="120" w:type="dxa"/>
              <w:bottom w:w="80" w:type="dxa"/>
              <w:right w:w="120" w:type="dxa"/>
            </w:tcMar>
          </w:tcPr>
          <w:p w14:paraId="05BBB14D" wp14:textId="77777777">
            <w:r/>
            <w:r>
              <w:rPr>
                <w:rFonts w:ascii="Aptos" w:hAnsi="Aptos" w:eastAsia="Aptos" w:cs="Aptos"/>
                <w:b w:val="0"/>
                <w:i w:val="0"/>
                <w:color w:val="000000"/>
                <w:sz w:val="24"/>
              </w:rPr>
              <w:t>Jenkins</w:t>
            </w:r>
          </w:p>
        </w:tc>
        <w:tc>
          <w:tcPr>
            <w:tcW w:w="3120" w:type="dxa"/>
            <w:tcMar>
              <w:top w:w="80" w:type="dxa"/>
              <w:left w:w="120" w:type="dxa"/>
              <w:bottom w:w="80" w:type="dxa"/>
              <w:right w:w="120" w:type="dxa"/>
            </w:tcMar>
          </w:tcPr>
          <w:p w14:paraId="536E4001" wp14:textId="77777777">
            <w:r/>
            <w:r>
              <w:rPr>
                <w:rFonts w:ascii="Aptos" w:hAnsi="Aptos" w:eastAsia="Aptos" w:cs="Aptos"/>
                <w:b w:val="0"/>
                <w:i w:val="0"/>
                <w:color w:val="000000"/>
                <w:sz w:val="24"/>
              </w:rPr>
              <w:t>Test orchestration</w:t>
            </w:r>
          </w:p>
        </w:tc>
      </w:tr>
      <w:tr xmlns:wp14="http://schemas.microsoft.com/office/word/2010/wordml" w14:paraId="3386C845" wp14:textId="77777777">
        <w:tc>
          <w:tcPr>
            <w:tcW w:w="3120" w:type="dxa"/>
            <w:tcMar>
              <w:top w:w="80" w:type="dxa"/>
              <w:left w:w="120" w:type="dxa"/>
              <w:bottom w:w="80" w:type="dxa"/>
              <w:right w:w="120" w:type="dxa"/>
            </w:tcMar>
          </w:tcPr>
          <w:p w14:paraId="73A2430A" wp14:textId="77777777">
            <w:r/>
            <w:r>
              <w:rPr>
                <w:rFonts w:ascii="Aptos" w:hAnsi="Aptos" w:eastAsia="Aptos" w:cs="Aptos"/>
                <w:b w:val="0"/>
                <w:i w:val="0"/>
                <w:color w:val="000000"/>
                <w:sz w:val="24"/>
              </w:rPr>
              <w:t>Reporting</w:t>
            </w:r>
          </w:p>
        </w:tc>
        <w:tc>
          <w:tcPr>
            <w:tcW w:w="3120" w:type="dxa"/>
            <w:tcMar>
              <w:top w:w="80" w:type="dxa"/>
              <w:left w:w="120" w:type="dxa"/>
              <w:bottom w:w="80" w:type="dxa"/>
              <w:right w:w="120" w:type="dxa"/>
            </w:tcMar>
          </w:tcPr>
          <w:p w14:paraId="7C3F1FCB" wp14:textId="77777777">
            <w:r/>
            <w:r>
              <w:rPr>
                <w:rFonts w:ascii="Aptos" w:hAnsi="Aptos" w:eastAsia="Aptos" w:cs="Aptos"/>
                <w:b w:val="0"/>
                <w:i w:val="0"/>
                <w:color w:val="000000"/>
                <w:sz w:val="24"/>
              </w:rPr>
              <w:t>Allure</w:t>
            </w:r>
          </w:p>
        </w:tc>
        <w:tc>
          <w:tcPr>
            <w:tcW w:w="3120" w:type="dxa"/>
            <w:tcMar>
              <w:top w:w="80" w:type="dxa"/>
              <w:left w:w="120" w:type="dxa"/>
              <w:bottom w:w="80" w:type="dxa"/>
              <w:right w:w="120" w:type="dxa"/>
            </w:tcMar>
          </w:tcPr>
          <w:p w14:paraId="4649A850" wp14:textId="77777777">
            <w:r/>
            <w:r>
              <w:rPr>
                <w:rFonts w:ascii="Aptos" w:hAnsi="Aptos" w:eastAsia="Aptos" w:cs="Aptos"/>
                <w:b w:val="0"/>
                <w:i w:val="0"/>
                <w:color w:val="000000"/>
                <w:sz w:val="24"/>
              </w:rPr>
              <w:t>Test results visualization</w:t>
            </w:r>
          </w:p>
        </w:tc>
      </w:tr>
      <w:tr xmlns:wp14="http://schemas.microsoft.com/office/word/2010/wordml" w14:paraId="35BB6F05" wp14:textId="77777777">
        <w:tc>
          <w:tcPr>
            <w:tcW w:w="3120" w:type="dxa"/>
            <w:tcMar>
              <w:top w:w="80" w:type="dxa"/>
              <w:left w:w="120" w:type="dxa"/>
              <w:bottom w:w="80" w:type="dxa"/>
              <w:right w:w="120" w:type="dxa"/>
            </w:tcMar>
          </w:tcPr>
          <w:p w14:paraId="2EBD7515" wp14:textId="77777777">
            <w:r/>
            <w:r>
              <w:rPr>
                <w:rFonts w:ascii="Aptos" w:hAnsi="Aptos" w:eastAsia="Aptos" w:cs="Aptos"/>
                <w:b w:val="0"/>
                <w:i w:val="0"/>
                <w:color w:val="000000"/>
                <w:sz w:val="24"/>
              </w:rPr>
              <w:t>Version Control</w:t>
            </w:r>
          </w:p>
        </w:tc>
        <w:tc>
          <w:tcPr>
            <w:tcW w:w="3120" w:type="dxa"/>
            <w:tcMar>
              <w:top w:w="80" w:type="dxa"/>
              <w:left w:w="120" w:type="dxa"/>
              <w:bottom w:w="80" w:type="dxa"/>
              <w:right w:w="120" w:type="dxa"/>
            </w:tcMar>
          </w:tcPr>
          <w:p w14:paraId="26F2386F" wp14:textId="77777777">
            <w:r/>
            <w:r>
              <w:rPr>
                <w:rFonts w:ascii="Aptos" w:hAnsi="Aptos" w:eastAsia="Aptos" w:cs="Aptos"/>
                <w:b w:val="0"/>
                <w:i w:val="0"/>
                <w:color w:val="000000"/>
                <w:sz w:val="24"/>
              </w:rPr>
              <w:t>Azure DevOps, Git</w:t>
            </w:r>
          </w:p>
        </w:tc>
        <w:tc>
          <w:tcPr>
            <w:tcW w:w="3120" w:type="dxa"/>
            <w:tcMar>
              <w:top w:w="80" w:type="dxa"/>
              <w:left w:w="120" w:type="dxa"/>
              <w:bottom w:w="80" w:type="dxa"/>
              <w:right w:w="120" w:type="dxa"/>
            </w:tcMar>
          </w:tcPr>
          <w:p w14:paraId="7D119AFA" wp14:textId="77777777">
            <w:r/>
            <w:r>
              <w:rPr>
                <w:rFonts w:ascii="Aptos" w:hAnsi="Aptos" w:eastAsia="Aptos" w:cs="Aptos"/>
                <w:b w:val="0"/>
                <w:i w:val="0"/>
                <w:color w:val="000000"/>
                <w:sz w:val="24"/>
              </w:rPr>
              <w:t>Code management</w:t>
            </w:r>
          </w:p>
        </w:tc>
      </w:tr>
      <w:tr xmlns:wp14="http://schemas.microsoft.com/office/word/2010/wordml" w14:paraId="2842C146" wp14:textId="77777777">
        <w:tc>
          <w:tcPr>
            <w:tcW w:w="3120" w:type="dxa"/>
            <w:tcMar>
              <w:top w:w="80" w:type="dxa"/>
              <w:left w:w="120" w:type="dxa"/>
              <w:bottom w:w="80" w:type="dxa"/>
              <w:right w:w="120" w:type="dxa"/>
            </w:tcMar>
          </w:tcPr>
          <w:p w14:paraId="5E65E302" wp14:textId="77777777">
            <w:r/>
            <w:r>
              <w:rPr>
                <w:rFonts w:ascii="Aptos" w:hAnsi="Aptos" w:eastAsia="Aptos" w:cs="Aptos"/>
                <w:b w:val="0"/>
                <w:i w:val="0"/>
                <w:color w:val="000000"/>
                <w:sz w:val="24"/>
              </w:rPr>
              <w:t>AI</w:t>
            </w:r>
          </w:p>
        </w:tc>
        <w:tc>
          <w:tcPr>
            <w:tcW w:w="3120" w:type="dxa"/>
            <w:tcMar>
              <w:top w:w="80" w:type="dxa"/>
              <w:left w:w="120" w:type="dxa"/>
              <w:bottom w:w="80" w:type="dxa"/>
              <w:right w:w="120" w:type="dxa"/>
            </w:tcMar>
          </w:tcPr>
          <w:p w14:paraId="3EC159E4" wp14:textId="77777777">
            <w:r/>
            <w:r>
              <w:rPr>
                <w:rFonts w:ascii="Aptos" w:hAnsi="Aptos" w:eastAsia="Aptos" w:cs="Aptos"/>
                <w:b w:val="0"/>
                <w:i w:val="0"/>
                <w:color w:val="000000"/>
                <w:sz w:val="24"/>
              </w:rPr>
              <w:t>Microsoft Copilot</w:t>
            </w:r>
          </w:p>
        </w:tc>
        <w:tc>
          <w:tcPr>
            <w:tcW w:w="3120" w:type="dxa"/>
            <w:tcMar>
              <w:top w:w="80" w:type="dxa"/>
              <w:left w:w="120" w:type="dxa"/>
              <w:bottom w:w="80" w:type="dxa"/>
              <w:right w:w="120" w:type="dxa"/>
            </w:tcMar>
          </w:tcPr>
          <w:p w14:paraId="44D217E0" wp14:textId="77777777">
            <w:r/>
            <w:r>
              <w:rPr>
                <w:rFonts w:ascii="Aptos" w:hAnsi="Aptos" w:eastAsia="Aptos" w:cs="Aptos"/>
                <w:b w:val="0"/>
                <w:i w:val="0"/>
                <w:color w:val="000000"/>
                <w:sz w:val="24"/>
              </w:rPr>
              <w:t>Test case generation</w:t>
            </w:r>
          </w:p>
        </w:tc>
      </w:tr>
    </w:tbl>
    <w:p xmlns:wp14="http://schemas.microsoft.com/office/word/2010/wordml" w14:paraId="6E98A13C" wp14:textId="77777777">
      <w:pPr>
        <w:keepNext/>
        <w:spacing w:before="240" w:after="120" w:line="288" w:lineRule="auto"/>
      </w:pPr>
      <w:r>
        <w:rPr>
          <w:rFonts w:ascii="Aptos" w:hAnsi="Aptos" w:eastAsia="Aptos" w:cs="Aptos"/>
          <w:b/>
          <w:i w:val="0"/>
          <w:color w:val="000000"/>
          <w:sz w:val="28"/>
        </w:rPr>
        <w:t>C. Environment Architecture</w:t>
      </w:r>
    </w:p>
    <w:p xmlns:wp14="http://schemas.microsoft.com/office/word/2010/wordml" w14:paraId="3F56D3BC" wp14:textId="77777777">
      <w:pPr>
        <w:spacing w:before="0" w:after="60" w:line="288" w:lineRule="auto"/>
      </w:pPr>
      <w:r>
        <w:rPr>
          <w:rFonts w:ascii="Aptos" w:hAnsi="Aptos" w:eastAsia="Aptos" w:cs="Aptos"/>
          <w:b w:val="0"/>
          <w:i w:val="0"/>
          <w:color w:val="000000"/>
          <w:sz w:val="24"/>
        </w:rPr>
        <w:t>The testing environment pipeline flows through six stages: Development (unit testing, 70% coverage required for Salesforce), QA (manual testing, future automation target), Full Copy/Staging (current automation target), UAT (business validation), Pre-Prod (DevOps validation), and Production.</w:t>
      </w:r>
    </w:p>
    <w:p xmlns:wp14="http://schemas.microsoft.com/office/word/2010/wordml" w14:paraId="3D5BCEB1" wp14:textId="77777777">
      <w:pPr>
        <w:keepNext/>
        <w:spacing w:before="240" w:after="120" w:line="288" w:lineRule="auto"/>
      </w:pPr>
      <w:r>
        <w:rPr>
          <w:rFonts w:ascii="Aptos" w:hAnsi="Aptos" w:eastAsia="Aptos" w:cs="Aptos"/>
          <w:b/>
          <w:i w:val="0"/>
          <w:color w:val="000000"/>
          <w:sz w:val="28"/>
        </w:rPr>
        <w:t>D. Key Quotes from Interviews</w:t>
      </w:r>
    </w:p>
    <w:p xmlns:wp14="http://schemas.microsoft.com/office/word/2010/wordml" w14:paraId="5347C570" wp14:textId="77777777">
      <w:pPr>
        <w:spacing w:before="0" w:after="120" w:line="288" w:lineRule="auto"/>
        <w:ind w:left="720"/>
      </w:pPr>
      <w:r>
        <w:rPr>
          <w:rFonts w:ascii="Aptos" w:hAnsi="Aptos" w:eastAsia="Aptos" w:cs="Aptos"/>
          <w:b w:val="0"/>
          <w:i/>
          <w:color w:val="000000"/>
          <w:sz w:val="24"/>
        </w:rPr>
        <w:t>"Most significant challenge is self-healing locators. Automation engineers spend considerable daily effort identifying failed tests, finding new working locators for changed elements, and updating framework."</w:t>
      </w:r>
      <w:r>
        <w:rPr>
          <w:rFonts w:ascii="Aptos" w:hAnsi="Aptos" w:eastAsia="Aptos" w:cs="Aptos"/>
          <w:b w:val="0"/>
          <w:i w:val="0"/>
          <w:color w:val="000000"/>
          <w:sz w:val="24"/>
        </w:rPr>
        <w:br/>
      </w:r>
      <w:r>
        <w:rPr>
          <w:rFonts w:ascii="Aptos" w:hAnsi="Aptos" w:eastAsia="Aptos" w:cs="Aptos"/>
          <w:b w:val="0"/>
          <w:i w:val="0"/>
          <w:color w:val="000000"/>
          <w:sz w:val="24"/>
        </w:rPr>
        <w:t>— Swarupa Kota, Director, Solutions Testing</w:t>
      </w:r>
    </w:p>
    <w:p xmlns:wp14="http://schemas.microsoft.com/office/word/2010/wordml" w14:paraId="6F54BF18" wp14:textId="77777777">
      <w:pPr>
        <w:spacing w:before="0" w:after="120" w:line="288" w:lineRule="auto"/>
        <w:ind w:left="720"/>
      </w:pPr>
      <w:r>
        <w:rPr>
          <w:rFonts w:ascii="Aptos" w:hAnsi="Aptos" w:eastAsia="Aptos" w:cs="Aptos"/>
          <w:b w:val="0"/>
          <w:i/>
          <w:color w:val="000000"/>
          <w:sz w:val="24"/>
        </w:rPr>
        <w:t>"The team must 'pray' that bug fixes don't introduce new issues, as there's no time for additional regression cycles."</w:t>
      </w:r>
      <w:r>
        <w:rPr>
          <w:rFonts w:ascii="Aptos" w:hAnsi="Aptos" w:eastAsia="Aptos" w:cs="Aptos"/>
          <w:b w:val="0"/>
          <w:i w:val="0"/>
          <w:color w:val="000000"/>
          <w:sz w:val="24"/>
        </w:rPr>
        <w:br/>
      </w:r>
      <w:r>
        <w:rPr>
          <w:rFonts w:ascii="Aptos" w:hAnsi="Aptos" w:eastAsia="Aptos" w:cs="Aptos"/>
          <w:b w:val="0"/>
          <w:i w:val="0"/>
          <w:color w:val="000000"/>
          <w:sz w:val="24"/>
        </w:rPr>
        <w:t>— Testing Optimization Session</w:t>
      </w:r>
    </w:p>
    <w:p xmlns:wp14="http://schemas.microsoft.com/office/word/2010/wordml" w14:paraId="0A5F8D9A" wp14:textId="77777777">
      <w:pPr>
        <w:spacing w:before="0" w:after="120" w:line="288" w:lineRule="auto"/>
        <w:ind w:left="720"/>
      </w:pPr>
      <w:r>
        <w:rPr>
          <w:rFonts w:ascii="Aptos" w:hAnsi="Aptos" w:eastAsia="Aptos" w:cs="Aptos"/>
          <w:b w:val="0"/>
          <w:i/>
          <w:color w:val="000000"/>
          <w:sz w:val="24"/>
        </w:rPr>
        <w:t>"The five-day regression testing window represents the highest opportunity for improvement through AI-driven automation."</w:t>
      </w:r>
      <w:r>
        <w:rPr>
          <w:rFonts w:ascii="Aptos" w:hAnsi="Aptos" w:eastAsia="Aptos" w:cs="Aptos"/>
          <w:b w:val="0"/>
          <w:i w:val="0"/>
          <w:color w:val="000000"/>
          <w:sz w:val="24"/>
        </w:rPr>
        <w:br/>
      </w:r>
      <w:r>
        <w:rPr>
          <w:rFonts w:ascii="Aptos" w:hAnsi="Aptos" w:eastAsia="Aptos" w:cs="Aptos"/>
          <w:b w:val="0"/>
          <w:i w:val="0"/>
          <w:color w:val="000000"/>
          <w:sz w:val="24"/>
        </w:rPr>
        <w:t>— Deepak Khemchandani, EPMO Lead</w:t>
      </w:r>
    </w:p>
    <w:p xmlns:wp14="http://schemas.microsoft.com/office/word/2010/wordml" w14:paraId="0F802536" wp14:textId="77777777">
      <w:pPr>
        <w:spacing w:before="0" w:after="120" w:line="288" w:lineRule="auto"/>
        <w:ind w:left="720"/>
      </w:pPr>
      <w:r>
        <w:rPr>
          <w:rFonts w:ascii="Aptos" w:hAnsi="Aptos" w:eastAsia="Aptos" w:cs="Aptos"/>
          <w:b w:val="0"/>
          <w:i/>
          <w:color w:val="000000"/>
          <w:sz w:val="24"/>
        </w:rPr>
        <w:t>"I just spent hours and hours and hours in Copilot, just going through running different scenarios and say, OK, this scenario looks good. Let me take this little piece and I kept taking little pieces and building them together."</w:t>
      </w:r>
      <w:r>
        <w:rPr>
          <w:rFonts w:ascii="Aptos" w:hAnsi="Aptos" w:eastAsia="Aptos" w:cs="Aptos"/>
          <w:b w:val="0"/>
          <w:i w:val="0"/>
          <w:color w:val="000000"/>
          <w:sz w:val="24"/>
        </w:rPr>
        <w:br/>
      </w:r>
      <w:r>
        <w:rPr>
          <w:rFonts w:ascii="Aptos" w:hAnsi="Aptos" w:eastAsia="Aptos" w:cs="Aptos"/>
          <w:b w:val="0"/>
          <w:i w:val="0"/>
          <w:color w:val="000000"/>
          <w:sz w:val="24"/>
        </w:rPr>
        <w:t>— Corinne Anderson, on developing the prompt template</w:t>
      </w:r>
    </w:p>
    <w:p xmlns:wp14="http://schemas.microsoft.com/office/word/2010/wordml" w14:paraId="3A3B0902" wp14:textId="77777777">
      <w:pPr>
        <w:spacing w:before="0" w:after="120" w:line="288" w:lineRule="auto"/>
        <w:ind w:left="720"/>
      </w:pPr>
      <w:r>
        <w:rPr>
          <w:rFonts w:ascii="Aptos" w:hAnsi="Aptos" w:eastAsia="Aptos" w:cs="Aptos"/>
          <w:b w:val="0"/>
          <w:i/>
          <w:color w:val="000000"/>
          <w:sz w:val="24"/>
        </w:rPr>
        <w:t>"Ideally, we want to be more involved in that process... we have initiatives or goals in 2026 to get to a place where code is developed in a Sprint. And then the very subsequent sprint, we would have automated the test that surrounds that."</w:t>
      </w:r>
      <w:r>
        <w:rPr>
          <w:rFonts w:ascii="Aptos" w:hAnsi="Aptos" w:eastAsia="Aptos" w:cs="Aptos"/>
          <w:b w:val="0"/>
          <w:i w:val="0"/>
          <w:color w:val="000000"/>
          <w:sz w:val="24"/>
        </w:rPr>
        <w:br/>
      </w:r>
      <w:r>
        <w:rPr>
          <w:rFonts w:ascii="Aptos" w:hAnsi="Aptos" w:eastAsia="Aptos" w:cs="Aptos"/>
          <w:b w:val="0"/>
          <w:i w:val="0"/>
          <w:color w:val="000000"/>
          <w:sz w:val="24"/>
        </w:rPr>
        <w:t>— Stephen Kinnison, Manager, Automation Team</w:t>
      </w:r>
    </w:p>
    <w:p xmlns:wp14="http://schemas.microsoft.com/office/word/2010/wordml" w14:paraId="60061E4C" wp14:textId="77777777">
      <w:pPr>
        <w:spacing w:before="0" w:after="240"/>
      </w:pPr>
      <w:r>
        <w:rPr>
          <w:rFonts w:ascii="Aptos" w:hAnsi="Aptos" w:eastAsia="Aptos" w:cs="Aptos"/>
          <w:b w:val="0"/>
          <w:i w:val="0"/>
          <w:color w:val="000000"/>
          <w:sz w:val="4"/>
        </w:rPr>
      </w:r>
    </w:p>
    <w:p xmlns:wp14="http://schemas.microsoft.com/office/word/2010/wordml" w14:paraId="206C43ED" wp14:textId="77777777">
      <w:pPr>
        <w:keepNext/>
        <w:spacing w:before="240" w:after="120" w:line="288" w:lineRule="auto"/>
      </w:pPr>
      <w:r>
        <w:rPr>
          <w:rFonts w:ascii="Aptos" w:hAnsi="Aptos" w:eastAsia="Aptos" w:cs="Aptos"/>
          <w:b/>
          <w:i w:val="0"/>
          <w:color w:val="000000"/>
          <w:sz w:val="28"/>
        </w:rPr>
        <w:t>Document Control</w:t>
      </w:r>
    </w:p>
    <w:tbl>
      <w:tblPr>
        <w:tblW w:w="0" w:type="auto"/>
        <w:jc w:val="center"/>
        <w:tblLook w:val="04A0" w:firstRow="1" w:lastRow="0" w:firstColumn="1" w:lastColumn="0" w:noHBand="0" w:noVBand="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2340"/>
        <w:gridCol w:w="2340"/>
        <w:gridCol w:w="2340"/>
        <w:gridCol w:w="2340"/>
      </w:tblGrid>
      <w:tr xmlns:wp14="http://schemas.microsoft.com/office/word/2010/wordml" w14:paraId="756FE153" wp14:textId="77777777">
        <w:tc>
          <w:tcPr>
            <w:tcW w:w="2340" w:type="dxa"/>
            <w:shd w:fill="1F4E79"/>
            <w:tcMar>
              <w:top w:w="80" w:type="dxa"/>
              <w:left w:w="120" w:type="dxa"/>
              <w:bottom w:w="80" w:type="dxa"/>
              <w:right w:w="120" w:type="dxa"/>
            </w:tcMar>
          </w:tcPr>
          <w:p w14:paraId="6B814A1E" wp14:textId="77777777">
            <w:pPr>
              <w:jc w:val="left"/>
            </w:pPr>
            <w:r/>
            <w:r>
              <w:rPr>
                <w:rFonts w:ascii="Aptos" w:hAnsi="Aptos" w:eastAsia="Aptos" w:cs="Aptos"/>
                <w:b/>
                <w:i w:val="0"/>
                <w:color w:val="FFFFFF"/>
                <w:sz w:val="24"/>
              </w:rPr>
              <w:t>Version</w:t>
            </w:r>
          </w:p>
        </w:tc>
        <w:tc>
          <w:tcPr>
            <w:tcW w:w="2340" w:type="dxa"/>
            <w:shd w:fill="1F4E79"/>
            <w:tcMar>
              <w:top w:w="80" w:type="dxa"/>
              <w:left w:w="120" w:type="dxa"/>
              <w:bottom w:w="80" w:type="dxa"/>
              <w:right w:w="120" w:type="dxa"/>
            </w:tcMar>
          </w:tcPr>
          <w:p w14:paraId="5F3F821A" wp14:textId="77777777">
            <w:pPr>
              <w:jc w:val="left"/>
            </w:pPr>
            <w:r/>
            <w:r>
              <w:rPr>
                <w:rFonts w:ascii="Aptos" w:hAnsi="Aptos" w:eastAsia="Aptos" w:cs="Aptos"/>
                <w:b/>
                <w:i w:val="0"/>
                <w:color w:val="FFFFFF"/>
                <w:sz w:val="24"/>
              </w:rPr>
              <w:t>Date</w:t>
            </w:r>
          </w:p>
        </w:tc>
        <w:tc>
          <w:tcPr>
            <w:tcW w:w="2340" w:type="dxa"/>
            <w:shd w:fill="1F4E79"/>
            <w:tcMar>
              <w:top w:w="80" w:type="dxa"/>
              <w:left w:w="120" w:type="dxa"/>
              <w:bottom w:w="80" w:type="dxa"/>
              <w:right w:w="120" w:type="dxa"/>
            </w:tcMar>
          </w:tcPr>
          <w:p w14:paraId="1C7DF0E4" wp14:textId="77777777">
            <w:pPr>
              <w:jc w:val="left"/>
            </w:pPr>
            <w:r/>
            <w:r>
              <w:rPr>
                <w:rFonts w:ascii="Aptos" w:hAnsi="Aptos" w:eastAsia="Aptos" w:cs="Aptos"/>
                <w:b/>
                <w:i w:val="0"/>
                <w:color w:val="FFFFFF"/>
                <w:sz w:val="24"/>
              </w:rPr>
              <w:t>Author</w:t>
            </w:r>
          </w:p>
        </w:tc>
        <w:tc>
          <w:tcPr>
            <w:tcW w:w="2340" w:type="dxa"/>
            <w:shd w:fill="1F4E79"/>
            <w:tcMar>
              <w:top w:w="80" w:type="dxa"/>
              <w:left w:w="120" w:type="dxa"/>
              <w:bottom w:w="80" w:type="dxa"/>
              <w:right w:w="120" w:type="dxa"/>
            </w:tcMar>
          </w:tcPr>
          <w:p w14:paraId="7D6FFD51" wp14:textId="77777777">
            <w:pPr>
              <w:jc w:val="left"/>
            </w:pPr>
            <w:r/>
            <w:r>
              <w:rPr>
                <w:rFonts w:ascii="Aptos" w:hAnsi="Aptos" w:eastAsia="Aptos" w:cs="Aptos"/>
                <w:b/>
                <w:i w:val="0"/>
                <w:color w:val="FFFFFF"/>
                <w:sz w:val="24"/>
              </w:rPr>
              <w:t>Changes</w:t>
            </w:r>
          </w:p>
        </w:tc>
      </w:tr>
      <w:tr xmlns:wp14="http://schemas.microsoft.com/office/word/2010/wordml" w14:paraId="5CDB508A" wp14:textId="77777777">
        <w:tc>
          <w:tcPr>
            <w:tcW w:w="2340" w:type="dxa"/>
            <w:tcMar>
              <w:top w:w="80" w:type="dxa"/>
              <w:left w:w="120" w:type="dxa"/>
              <w:bottom w:w="80" w:type="dxa"/>
              <w:right w:w="120" w:type="dxa"/>
            </w:tcMar>
          </w:tcPr>
          <w:p w14:paraId="4B3AA50C" wp14:textId="77777777">
            <w:r/>
            <w:r>
              <w:rPr>
                <w:rFonts w:ascii="Aptos" w:hAnsi="Aptos" w:eastAsia="Aptos" w:cs="Aptos"/>
                <w:b w:val="0"/>
                <w:i w:val="0"/>
                <w:color w:val="000000"/>
                <w:sz w:val="24"/>
              </w:rPr>
              <w:t>1.0</w:t>
            </w:r>
          </w:p>
        </w:tc>
        <w:tc>
          <w:tcPr>
            <w:tcW w:w="2340" w:type="dxa"/>
            <w:tcMar>
              <w:top w:w="80" w:type="dxa"/>
              <w:left w:w="120" w:type="dxa"/>
              <w:bottom w:w="80" w:type="dxa"/>
              <w:right w:w="120" w:type="dxa"/>
            </w:tcMar>
          </w:tcPr>
          <w:p w14:paraId="27C6E71C" wp14:textId="77777777">
            <w:r/>
            <w:r>
              <w:rPr>
                <w:rFonts w:ascii="Aptos" w:hAnsi="Aptos" w:eastAsia="Aptos" w:cs="Aptos"/>
                <w:b w:val="0"/>
                <w:i w:val="0"/>
                <w:color w:val="000000"/>
                <w:sz w:val="24"/>
              </w:rPr>
              <w:t>February 2026</w:t>
            </w:r>
          </w:p>
        </w:tc>
        <w:tc>
          <w:tcPr>
            <w:tcW w:w="2340" w:type="dxa"/>
            <w:tcMar>
              <w:top w:w="80" w:type="dxa"/>
              <w:left w:w="120" w:type="dxa"/>
              <w:bottom w:w="80" w:type="dxa"/>
              <w:right w:w="120" w:type="dxa"/>
            </w:tcMar>
          </w:tcPr>
          <w:p w14:paraId="5484C976" wp14:textId="77777777">
            <w:r/>
            <w:r>
              <w:rPr>
                <w:rFonts w:ascii="Aptos" w:hAnsi="Aptos" w:eastAsia="Aptos" w:cs="Aptos"/>
                <w:b w:val="0"/>
                <w:i w:val="0"/>
                <w:color w:val="000000"/>
                <w:sz w:val="24"/>
              </w:rPr>
              <w:t>Earley Information Science</w:t>
            </w:r>
          </w:p>
        </w:tc>
        <w:tc>
          <w:tcPr>
            <w:tcW w:w="2340" w:type="dxa"/>
            <w:tcMar>
              <w:top w:w="80" w:type="dxa"/>
              <w:left w:w="120" w:type="dxa"/>
              <w:bottom w:w="80" w:type="dxa"/>
              <w:right w:w="120" w:type="dxa"/>
            </w:tcMar>
          </w:tcPr>
          <w:p w14:paraId="3D07D42D" wp14:textId="77777777">
            <w:r/>
            <w:r>
              <w:rPr>
                <w:rFonts w:ascii="Aptos" w:hAnsi="Aptos" w:eastAsia="Aptos" w:cs="Aptos"/>
                <w:b w:val="0"/>
                <w:i w:val="0"/>
                <w:color w:val="000000"/>
                <w:sz w:val="24"/>
              </w:rPr>
              <w:t>Initial release</w:t>
            </w:r>
          </w:p>
        </w:tc>
      </w:tr>
    </w:tbl>
    <w:p xmlns:wp14="http://schemas.microsoft.com/office/word/2010/wordml" w14:paraId="44EAFD9C" wp14:textId="77777777">
      <w:pPr>
        <w:spacing w:before="0" w:after="240"/>
      </w:pPr>
      <w:r>
        <w:rPr>
          <w:rFonts w:ascii="Aptos" w:hAnsi="Aptos" w:eastAsia="Aptos" w:cs="Aptos"/>
          <w:b w:val="0"/>
          <w:i w:val="0"/>
          <w:color w:val="000000"/>
          <w:sz w:val="4"/>
        </w:rPr>
      </w:r>
    </w:p>
    <w:p xmlns:wp14="http://schemas.microsoft.com/office/word/2010/wordml" w14:paraId="4D4B7195" wp14:textId="77777777">
      <w:pPr>
        <w:jc w:val="center"/>
      </w:pPr>
      <w:r>
        <w:rPr>
          <w:rFonts w:ascii="Aptos" w:hAnsi="Aptos" w:eastAsia="Aptos" w:cs="Aptos"/>
          <w:b w:val="0"/>
          <w:i/>
          <w:color w:val="000000"/>
          <w:sz w:val="24"/>
        </w:rPr>
        <w:t>This document is confidential and intended for SFS internal use only.</w:t>
      </w:r>
    </w:p>
    <w:sectPr w:rsidRPr="0006063C" w:rsidR="00FC693F" w:rsidSect="00034616">
      <w:headerReference w:type="default" r:id="rId9"/>
      <w:footerReference w:type="default" r:id="rId1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FE406A2" wp14:textId="77777777">
    <w:pPr>
      <w:pStyle w:val="Footer"/>
      <w:pBdr>
        <w:top w:val="single" w:color="000000" w:sz="8" w:space="1"/>
      </w:pBdr>
      <w:tabs>
        <w:tab w:val="center" w:pos="4680"/>
        <w:tab w:val="right" w:pos="9360"/>
      </w:tabs>
    </w:pPr>
    <w:r>
      <w:rPr>
        <w:rFonts w:ascii="Aptos" w:hAnsi="Aptos" w:eastAsia="Aptos" w:cs="Aptos"/>
        <w:b w:val="0"/>
        <w:i w:val="0"/>
        <w:color w:val="000000"/>
        <w:sz w:val="18"/>
      </w:rPr>
      <w:t>Earley Information Science ©2026 all rights reserved</w:t>
    </w:r>
    <w:r>
      <w:rPr>
        <w:rFonts w:ascii="Aptos" w:hAnsi="Aptos" w:eastAsia="Aptos" w:cs="Aptos"/>
        <w:b w:val="0"/>
        <w:i w:val="0"/>
        <w:color w:val="000000"/>
        <w:sz w:val="18"/>
      </w:rPr>
      <w:tab/>
    </w:r>
    <w:r>
      <w:rPr>
        <w:rFonts w:ascii="Aptos" w:hAnsi="Aptos" w:eastAsia="Aptos" w:cs="Aptos"/>
        <w:b w:val="0"/>
        <w:i w:val="0"/>
        <w:color w:val="000000"/>
        <w:sz w:val="18"/>
      </w:rPr>
      <w:t>CONFIDENTIAL</w:t>
    </w:r>
    <w:r>
      <w:rPr>
        <w:rFonts w:ascii="Aptos" w:hAnsi="Aptos" w:eastAsia="Aptos" w:cs="Aptos"/>
        <w:b w:val="0"/>
        <w:i w:val="0"/>
        <w:color w:val="000000"/>
        <w:sz w:val="18"/>
      </w:rPr>
      <w:tab/>
    </w:r>
    <w:r>
      <w:rPr>
        <w:rFonts w:ascii="Aptos" w:hAnsi="Aptos" w:eastAsia="Aptos" w:cs="Aptos"/>
        <w:b w:val="0"/>
        <w:i w:val="0"/>
        <w:color w:val="000000"/>
        <w:sz w:val="18"/>
      </w:rPr>
      <w:fldChar w:fldCharType="begin"/>
    </w:r>
    <w:r>
      <w:rPr>
        <w:rFonts w:ascii="Aptos" w:hAnsi="Aptos" w:eastAsia="Aptos" w:cs="Aptos"/>
        <w:b w:val="0"/>
        <w:i w:val="0"/>
        <w:color w:val="000000"/>
        <w:sz w:val="18"/>
      </w:rPr>
      <w:instrText xml:space="preserve"> PAGE </w:instrText>
    </w:r>
    <w:r>
      <w:rPr>
        <w:rFonts w:ascii="Aptos" w:hAnsi="Aptos" w:eastAsia="Aptos" w:cs="Aptos"/>
        <w:b w:val="0"/>
        <w:i w:val="0"/>
        <w:color w:val="00000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27CCB46" wp14:textId="77777777">
    <w:pPr>
      <w:pStyle w:val="Header"/>
      <w:pBdr>
        <w:bottom w:val="single" w:color="000000" w:sz="8" w:space="1"/>
      </w:pBdr>
      <w:tabs>
        <w:tab w:val="center" w:pos="4680"/>
        <w:tab w:val="right" w:pos="9360"/>
      </w:tabs>
    </w:pPr>
    <w:r>
      <w:rPr>
        <w:rFonts w:ascii="Aptos" w:hAnsi="Aptos" w:eastAsia="Aptos" w:cs="Aptos"/>
        <w:b/>
        <w:i w:val="0"/>
        <w:color w:val="000000"/>
        <w:sz w:val="18"/>
      </w:rPr>
      <w:t>Earley Information Science</w:t>
    </w:r>
    <w:r>
      <w:rPr>
        <w:rFonts w:ascii="Aptos" w:hAnsi="Aptos" w:eastAsia="Aptos" w:cs="Aptos"/>
        <w:b w:val="0"/>
        <w:i w:val="0"/>
        <w:color w:val="000000"/>
        <w:sz w:val="18"/>
      </w:rPr>
      <w:tab/>
    </w:r>
    <w:r>
      <w:rPr>
        <w:rFonts w:ascii="Aptos" w:hAnsi="Aptos" w:eastAsia="Aptos" w:cs="Aptos"/>
        <w:b w:val="0"/>
        <w:i w:val="0"/>
        <w:color w:val="000000"/>
        <w:sz w:val="18"/>
      </w:rPr>
      <w:tab/>
    </w:r>
    <w:r>
      <w:rPr>
        <w:rFonts w:ascii="Aptos" w:hAnsi="Aptos" w:eastAsia="Aptos" w:cs="Aptos"/>
        <w:b w:val="0"/>
        <w:i/>
        <w:color w:val="000000"/>
        <w:sz w:val="18"/>
      </w:rPr>
      <w:t>SFS AI Optimization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3934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43ACB09-52EC-476E-B909-3F0160DF93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60" w:line="288" w:lineRule="auto"/>
    </w:pPr>
    <w:rPr>
      <w:rFonts w:ascii="Aptos" w:hAnsi="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Project Document" ma:contentTypeID="0x010100344C9658AE87044DB333EA4A93A1BC800100095641DC2C80A542A0D628A833D252D6" ma:contentTypeVersion="0" ma:contentTypeDescription="This is the primary content type for project site utilization." ma:contentTypeScope="" ma:versionID="d6fa05fbb1cb112e985131c9c8bbab34">
  <xsd:schema xmlns:xsd="http://www.w3.org/2001/XMLSchema" xmlns:xs="http://www.w3.org/2001/XMLSchema" xmlns:p="http://schemas.microsoft.com/office/2006/metadata/properties" xmlns:ns1="http://schemas.microsoft.com/sharepoint/v3" xmlns:ns2="0eea126e-d378-4180-a2b3-4f5c76938639" targetNamespace="http://schemas.microsoft.com/office/2006/metadata/properties" ma:root="true" ma:fieldsID="e9a8dd297e5a64717615abe832cbfc67" ns1:_="" ns2:_="">
    <xsd:import namespace="http://schemas.microsoft.com/sharepoint/v3"/>
    <xsd:import namespace="0eea126e-d378-4180-a2b3-4f5c76938639"/>
    <xsd:element name="properties">
      <xsd:complexType>
        <xsd:sequence>
          <xsd:element name="documentManagement">
            <xsd:complexType>
              <xsd:all>
                <xsd:element ref="ns1:RoutingRuleDescription" minOccurs="0"/>
                <xsd:element ref="ns2:DocumentStatus"/>
                <xsd:element ref="ns2:Exemplar" minOccurs="0"/>
                <xsd:element ref="ns2:Approved_On" minOccurs="0"/>
                <xsd:element ref="ns2:f2f50ace197541ad86cff9e70e2da8fe" minOccurs="0"/>
                <xsd:element ref="ns2:nba4425962384a1da17435b0ede58895" minOccurs="0"/>
                <xsd:element ref="ns2:m7adfda30bd44047a5638478612301c3" minOccurs="0"/>
                <xsd:element ref="ns2:gee6b8e6849a45c3b287423ef253694f" minOccurs="0"/>
                <xsd:element ref="ns2:f26024b91be24958abad48b23a9fdabd" minOccurs="0"/>
                <xsd:element ref="ns2:TaxCatchAll" minOccurs="0"/>
                <xsd:element ref="ns2:TaxCatchAllLabel" minOccurs="0"/>
                <xsd:element ref="ns2:a990347f3ac744ba9319d59deee28e62" minOccurs="0"/>
                <xsd:element ref="ns2:SOW_x0020_Deliverable_x003f_" minOccurs="0"/>
                <xsd:element ref="ns2:Is_x0020_Highlight_x003f_" minOccurs="0"/>
                <xsd:element ref="ns2:Project_x0020_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3" nillable="true" ma:displayName="Description"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ea126e-d378-4180-a2b3-4f5c76938639" elementFormDefault="qualified">
    <xsd:import namespace="http://schemas.microsoft.com/office/2006/documentManagement/types"/>
    <xsd:import namespace="http://schemas.microsoft.com/office/infopath/2007/PartnerControls"/>
    <xsd:element name="DocumentStatus" ma:index="5" ma:displayName="Document Status" ma:default="internal" ma:format="Dropdown" ma:internalName="DocumentStatus">
      <xsd:simpleType>
        <xsd:restriction base="dms:Choice">
          <xsd:enumeration value="internal"/>
          <xsd:enumeration value="ready to share"/>
          <xsd:enumeration value="shared"/>
          <xsd:enumeration value="waiting for approval"/>
        </xsd:restriction>
      </xsd:simpleType>
    </xsd:element>
    <xsd:element name="Exemplar" ma:index="11" nillable="true" ma:displayName="Exemplar" ma:default="0" ma:internalName="Exemplar">
      <xsd:simpleType>
        <xsd:restriction base="dms:Boolean"/>
      </xsd:simpleType>
    </xsd:element>
    <xsd:element name="Approved_On" ma:index="12" nillable="true" ma:displayName="Approved On" ma:format="DateOnly" ma:internalName="Approved_On">
      <xsd:simpleType>
        <xsd:restriction base="dms:DateTime"/>
      </xsd:simpleType>
    </xsd:element>
    <xsd:element name="f2f50ace197541ad86cff9e70e2da8fe" ma:index="14" nillable="true" ma:taxonomy="true" ma:internalName="f2f50ace197541ad86cff9e70e2da8fe" ma:taxonomyFieldName="Competency" ma:displayName="Competency" ma:default="" ma:fieldId="{f2f50ace-1975-41ad-86cf-f9e70e2da8fe}" ma:sspId="80784755-79b8-48d6-9428-3b17d2b68283" ma:termSetId="66fc978f-7778-48f0-b25e-6102ec3c890a" ma:anchorId="79d02cd2-c888-4dca-91ee-ab8cc34a5d36" ma:open="false" ma:isKeyword="false">
      <xsd:complexType>
        <xsd:sequence>
          <xsd:element ref="pc:Terms" minOccurs="0" maxOccurs="1"/>
        </xsd:sequence>
      </xsd:complexType>
    </xsd:element>
    <xsd:element name="nba4425962384a1da17435b0ede58895" ma:index="16" nillable="true" ma:taxonomy="true" ma:internalName="nba4425962384a1da17435b0ede58895" ma:taxonomyFieldName="Technology" ma:displayName="Technology" ma:default="" ma:fieldId="{7ba44259-6238-4a1d-a174-35b0ede58895}" ma:sspId="80784755-79b8-48d6-9428-3b17d2b68283" ma:termSetId="66fc978f-7778-48f0-b25e-6102ec3c890a" ma:anchorId="813a78bb-6284-4eb5-a207-1e736defb902" ma:open="false" ma:isKeyword="false">
      <xsd:complexType>
        <xsd:sequence>
          <xsd:element ref="pc:Terms" minOccurs="0" maxOccurs="1"/>
        </xsd:sequence>
      </xsd:complexType>
    </xsd:element>
    <xsd:element name="m7adfda30bd44047a5638478612301c3" ma:index="18" nillable="true" ma:taxonomy="true" ma:internalName="m7adfda30bd44047a5638478612301c3" ma:taxonomyFieldName="TechnologyProduct" ma:displayName="Technology Product" ma:default="" ma:fieldId="{67adfda3-0bd4-4047-a563-8478612301c3}" ma:sspId="80784755-79b8-48d6-9428-3b17d2b68283" ma:termSetId="66fc978f-7778-48f0-b25e-6102ec3c890a" ma:anchorId="5d1c3ad4-2cfc-4c6c-ae3c-92a81c5029d9" ma:open="false" ma:isKeyword="false">
      <xsd:complexType>
        <xsd:sequence>
          <xsd:element ref="pc:Terms" minOccurs="0" maxOccurs="1"/>
        </xsd:sequence>
      </xsd:complexType>
    </xsd:element>
    <xsd:element name="gee6b8e6849a45c3b287423ef253694f" ma:index="20" nillable="true" ma:taxonomy="true" ma:internalName="gee6b8e6849a45c3b287423ef253694f" ma:taxonomyFieldName="Industry" ma:displayName="Industry" ma:default="" ma:fieldId="{0ee6b8e6-849a-45c3-b287-423ef253694f}" ma:sspId="80784755-79b8-48d6-9428-3b17d2b68283" ma:termSetId="66fc978f-7778-48f0-b25e-6102ec3c890a" ma:anchorId="e73ca4ff-ea7d-4041-a298-57ef1e2d566c" ma:open="false" ma:isKeyword="false">
      <xsd:complexType>
        <xsd:sequence>
          <xsd:element ref="pc:Terms" minOccurs="0" maxOccurs="1"/>
        </xsd:sequence>
      </xsd:complexType>
    </xsd:element>
    <xsd:element name="f26024b91be24958abad48b23a9fdabd" ma:index="21" nillable="true" ma:taxonomy="true" ma:internalName="f26024b91be24958abad48b23a9fdabd" ma:taxonomyFieldName="AccountName" ma:displayName="Account Name" ma:default="" ma:fieldId="{f26024b9-1be2-4958-abad-48b23a9fdabd}" ma:sspId="80784755-79b8-48d6-9428-3b17d2b68283" ma:termSetId="ffcabd10-b5c4-4d4a-85d5-d81c14c826d6" ma:anchorId="00000000-0000-0000-0000-000000000000" ma:open="false" ma:isKeyword="false">
      <xsd:complexType>
        <xsd:sequence>
          <xsd:element ref="pc:Terms" minOccurs="0" maxOccurs="1"/>
        </xsd:sequence>
      </xsd:complexType>
    </xsd:element>
    <xsd:element name="TaxCatchAll" ma:index="22" nillable="true" ma:displayName="Taxonomy Catch All Column" ma:hidden="true" ma:list="{9177BC99-164C-4B82-8728-4FEB32A6B1B8}" ma:internalName="TaxCatchAll" ma:showField="CatchAllData" ma:web="{32c2a11c-da96-468b-9edd-a18f19d17949}">
      <xsd:complexType>
        <xsd:complexContent>
          <xsd:extension base="dms:MultiChoiceLookup">
            <xsd:sequence>
              <xsd:element name="Value" type="dms:Lookup" maxOccurs="unbounded" minOccurs="0" nillable="true"/>
            </xsd:sequence>
          </xsd:extension>
        </xsd:complexContent>
      </xsd:complexType>
    </xsd:element>
    <xsd:element name="TaxCatchAllLabel" ma:index="23" nillable="true" ma:displayName="Taxonomy Catch All Column1" ma:hidden="true" ma:list="{9177BC99-164C-4B82-8728-4FEB32A6B1B8}" ma:internalName="TaxCatchAllLabel" ma:readOnly="true" ma:showField="CatchAllDataLabel" ma:web="{32c2a11c-da96-468b-9edd-a18f19d17949}">
      <xsd:complexType>
        <xsd:complexContent>
          <xsd:extension base="dms:MultiChoiceLookup">
            <xsd:sequence>
              <xsd:element name="Value" type="dms:Lookup" maxOccurs="unbounded" minOccurs="0" nillable="true"/>
            </xsd:sequence>
          </xsd:extension>
        </xsd:complexContent>
      </xsd:complexType>
    </xsd:element>
    <xsd:element name="a990347f3ac744ba9319d59deee28e62" ma:index="25" nillable="true" ma:taxonomy="true" ma:internalName="a990347f3ac744ba9319d59deee28e62" ma:taxonomyFieldName="Project_x0020_Document_x0020_Type_x0020_PROPOSED" ma:displayName="Doc Type" ma:default="" ma:fieldId="{a990347f-3ac7-44ba-9319-d59deee28e62}" ma:taxonomyMulti="true" ma:sspId="80784755-79b8-48d6-9428-3b17d2b68283" ma:termSetId="66fc978f-7778-48f0-b25e-6102ec3c890a" ma:anchorId="83e52bf2-229e-4551-83c8-6c619852a84e" ma:open="false" ma:isKeyword="false">
      <xsd:complexType>
        <xsd:sequence>
          <xsd:element ref="pc:Terms" minOccurs="0" maxOccurs="1"/>
        </xsd:sequence>
      </xsd:complexType>
    </xsd:element>
    <xsd:element name="SOW_x0020_Deliverable_x003f_" ma:index="27" nillable="true" ma:displayName="SOW Deliverable?" ma:default="0" ma:description="If this document is a required deliverable according to an SOW" ma:internalName="SOW_x0020_Deliverable_x003F_0">
      <xsd:simpleType>
        <xsd:restriction base="dms:Boolean"/>
      </xsd:simpleType>
    </xsd:element>
    <xsd:element name="Is_x0020_Highlight_x003f_" ma:index="28" nillable="true" ma:displayName="Is Highlight?" ma:default="0" ma:description="If this document represents interesting work during the project; not limited to deliverables" ma:internalName="Is_x0020_Highlight_x003F_">
      <xsd:simpleType>
        <xsd:restriction base="dms:Boolean"/>
      </xsd:simpleType>
    </xsd:element>
    <xsd:element name="Project_x0020_Name" ma:index="29" nillable="true" ma:displayName="Project Name" ma:description="Title of the specific engagement, not including the client/account name (e.g. &quot;Taxonomy Assessment and Roadmap&quot;)" ma:internalName="Project_x0020_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6" ma:displayName="Content Type"/>
        <xsd:element ref="dc:title" minOccurs="0" maxOccurs="1" ma:index="1" ma:displayName="Title"/>
        <xsd:element ref="dc:subject" minOccurs="0" maxOccurs="1"/>
        <xsd:element ref="dc:description" minOccurs="0" maxOccurs="1" ma:index="4"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0B97C77CF6C980478CF1A0C7BB3DB346" ma:contentTypeVersion="11" ma:contentTypeDescription="Create a new document." ma:contentTypeScope="" ma:versionID="c1a83d7d099b5be531ea543abe836433">
  <xsd:schema xmlns:xsd="http://www.w3.org/2001/XMLSchema" xmlns:xs="http://www.w3.org/2001/XMLSchema" xmlns:p="http://schemas.microsoft.com/office/2006/metadata/properties" xmlns:ns2="17246cb7-97e8-44c0-90d5-6161e615d350" xmlns:ns3="1bbba5f1-a15e-48ed-ae4b-bc36e8dd2f5c" targetNamespace="http://schemas.microsoft.com/office/2006/metadata/properties" ma:root="true" ma:fieldsID="4c654fb0583e2735ba72a8dcae06ecab" ns2:_="" ns3:_="">
    <xsd:import namespace="17246cb7-97e8-44c0-90d5-6161e615d350"/>
    <xsd:import namespace="1bbba5f1-a15e-48ed-ae4b-bc36e8dd2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46cb7-97e8-44c0-90d5-6161e615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eeceaf-6cb7-4eb2-b72c-1bbb44499c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bba5f1-a15e-48ed-ae4b-bc36e8dd2f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b72e8f-4642-4cb4-99b4-07cc3ba4a6e0}" ma:internalName="TaxCatchAll" ma:showField="CatchAllData" ma:web="1bbba5f1-a15e-48ed-ae4b-bc36e8dd2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1bbba5f1-a15e-48ed-ae4b-bc36e8dd2f5c">
      <Value>5</Value>
      <Value>6</Value>
    </TaxCatchAll>
    <lcf76f155ced4ddcb4097134ff3c332f xmlns="17246cb7-97e8-44c0-90d5-6161e615d3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BD3E806-3454-4E30-9C63-81EBDB7D2517}"/>
</file>

<file path=customXml/itemProps3.xml><?xml version="1.0" encoding="utf-8"?>
<ds:datastoreItem xmlns:ds="http://schemas.openxmlformats.org/officeDocument/2006/customXml" ds:itemID="{4EA504FD-E8B8-471C-88C6-35839A136B9F}"/>
</file>

<file path=customXml/itemProps4.xml><?xml version="1.0" encoding="utf-8"?>
<ds:datastoreItem xmlns:ds="http://schemas.openxmlformats.org/officeDocument/2006/customXml" ds:itemID="{8B6DA94A-FFBF-4EE1-8E35-09CB983CEA04}"/>
</file>

<file path=customXml/itemProps5.xml><?xml version="1.0" encoding="utf-8"?>
<ds:datastoreItem xmlns:ds="http://schemas.openxmlformats.org/officeDocument/2006/customXml" ds:itemID="{A10F5465-2E40-45BE-805F-77F13FC906C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Dominique Legault</cp:lastModifiedBy>
  <cp:revision>2</cp:revision>
  <dcterms:created xsi:type="dcterms:W3CDTF">2013-12-23T23:15:00Z</dcterms:created>
  <dcterms:modified xsi:type="dcterms:W3CDTF">2026-02-13T05:01:11Z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0x0101000B97C77CF6C980478CF1A0C7BB3DB346</vt:lpwstr>
  </property>
  <property fmtid="{D5CDD505-2E9C-101B-9397-08002B2CF9AE}" pid="3" name="Order">
    <vt:r8>4700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Project_x0020_Document_x0020_Type_x0020_PROPOSED">
    <vt:lpwstr/>
  </property>
  <property fmtid="{D5CDD505-2E9C-101B-9397-08002B2CF9AE}" pid="8" name="Technology">
    <vt:lpwstr/>
  </property>
  <property fmtid="{D5CDD505-2E9C-101B-9397-08002B2CF9AE}" pid="9" name="Project Document Type PROPOSED">
    <vt:lpwstr/>
  </property>
  <property fmtid="{D5CDD505-2E9C-101B-9397-08002B2CF9AE}" pid="10" name="Industry">
    <vt:lpwstr/>
  </property>
  <property fmtid="{D5CDD505-2E9C-101B-9397-08002B2CF9AE}" pid="11" name="AccountName">
    <vt:lpwstr>5;#Stellantis Financial Services|ae495efb-8e65-4cbd-b57d-7d196b299547</vt:lpwstr>
  </property>
  <property fmtid="{D5CDD505-2E9C-101B-9397-08002B2CF9AE}" pid="12" name="Competency">
    <vt:lpwstr>6;#information architecture|0c69daec-fbc4-45c7-ab9c-bd21b0f93d0b</vt:lpwstr>
  </property>
  <property fmtid="{D5CDD505-2E9C-101B-9397-08002B2CF9AE}" pid="13" name="TechnologyProduct">
    <vt:lpwstr/>
  </property>
</Properties>
</file>